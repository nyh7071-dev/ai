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jc w:val="center"/>
      </w:pPr>
      <w:r>
        <w:rPr>
          <w:rFonts w:ascii="Calibri" w:hAnsi="Calibri" w:eastAsia="맑은 고딕"/>
          <w:b/>
          <w:color w:val="111111"/>
          <w:sz w:val="52"/>
        </w:rPr>
        <w:t>실험보고서</w:t>
      </w:r>
    </w:p>
    <w:p>
      <w:pPr>
        <w:pStyle w:val="Placeholder"/>
        <w:spacing w:before="0" w:after="360" w:line="264" w:lineRule="auto"/>
        <w:jc w:val="center"/>
      </w:pPr>
      <w:r>
        <w:rPr>
          <w:rFonts w:ascii="Calibri" w:hAnsi="Calibri" w:eastAsia="맑은 고딕"/>
          <w:i/>
          <w:color w:val="666666"/>
          <w:sz w:val="36"/>
        </w:rPr>
        <w:t>{{TITLE}}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과목명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{{COURSE}}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담당교수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{{INSTRUCTOR}}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실험명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{{EXPERIMENT_NAME}}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실험일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{{EXPERIMENT_DATE}}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제출일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{{SUBMIT_DATE}}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학과/전공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{{DEPARTMENT}}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 w:eastAsia="맑은 고딕"/>
                <w:b/>
                <w:sz w:val="22"/>
              </w:rPr>
              <w:t>학번/이름</w:t>
            </w:r>
          </w:p>
        </w:tc>
        <w:tc>
          <w:tcPr>
            <w:tcW w:type="dxa" w:w="4703"/>
          </w:tcPr>
          <w:p>
            <w:pPr>
              <w:pStyle w:val="Placeholder"/>
              <w:spacing w:after="0"/>
            </w:pPr>
            <w:r/>
            <w:r>
              <w:rPr>
                <w:rFonts w:ascii="Calibri" w:hAnsi="Calibri" w:eastAsia="맑은 고딕"/>
                <w:i/>
                <w:color w:val="666666"/>
                <w:sz w:val="22"/>
              </w:rPr>
              <w:t>{{STUDENT_ID}} / {{STUDENT_NAME}}</w:t>
            </w:r>
          </w:p>
        </w:tc>
      </w:tr>
    </w:tbl>
    <w:p>
      <w:r>
        <w:br w:type="page"/>
      </w:r>
    </w:p>
    <w:p>
      <w:pPr>
        <w:pStyle w:val="Heading1"/>
      </w:pPr>
      <w:r>
        <w:t>1. 목적 (Objective)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{{OBJECTIVE}}</w:t>
            </w:r>
          </w:p>
        </w:tc>
      </w:tr>
    </w:tbl>
    <w:p/>
    <w:p>
      <w:pPr>
        <w:pStyle w:val="Heading1"/>
      </w:pPr>
      <w:r>
        <w:t>2. 이론 및 배경 (Background)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필요한 개념/공식/가설을 간단히 정리하세요.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{{BACKGROUND}}</w:t>
            </w:r>
          </w:p>
        </w:tc>
      </w:tr>
    </w:tbl>
    <w:p/>
    <w:p>
      <w:pPr>
        <w:pStyle w:val="Heading1"/>
      </w:pPr>
      <w:r>
        <w:t>3. 재료 및 기기 (Materials &amp; Equipment)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{{MATERIALS_EQUIPMENT}}</w:t>
            </w:r>
          </w:p>
        </w:tc>
      </w:tr>
    </w:tbl>
    <w:p/>
    <w:p>
      <w:pPr>
        <w:pStyle w:val="Heading1"/>
      </w:pPr>
      <w:r>
        <w:t>4. 방법 (Methods / Procedure)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단계별로 번호를 붙여 작성하면 좋습니다.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{{METHODS}}</w:t>
            </w:r>
          </w:p>
        </w:tc>
      </w:tr>
    </w:tbl>
    <w:p/>
    <w:p>
      <w:pPr>
        <w:pStyle w:val="Heading1"/>
      </w:pPr>
      <w:r>
        <w:t>5. 결과 (Results)</w:t>
      </w:r>
    </w:p>
    <w:p>
      <w:pPr>
        <w:pStyle w:val="Heading2"/>
      </w:pPr>
      <w:r>
        <w:t>5.1 원자료 / 관찰기록</w:t>
      </w:r>
    </w:p>
    <w:p>
      <w:pPr>
        <w:pStyle w:val="Heading1"/>
      </w:pPr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{{RAW_DATA}}</w:t>
            </w:r>
          </w:p>
        </w:tc>
      </w:tr>
    </w:tbl>
    <w:p/>
    <w:p>
      <w:pPr>
        <w:pStyle w:val="Heading2"/>
      </w:pPr>
      <w:r>
        <w:t>5.2 정리된 결과(표/그래프)</w:t>
      </w:r>
    </w:p>
    <w:p>
      <w:pPr>
        <w:pStyle w:val="Heading1"/>
      </w:pPr>
      <w:r>
        <w:t xml:space="preserve"> 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필요 시 표/그림 번호와 캡션을 포함하세요.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{{PROCESSED_RESULTS}}</w:t>
            </w:r>
          </w:p>
        </w:tc>
      </w:tr>
    </w:tbl>
    <w:p/>
    <w:p>
      <w:pPr>
        <w:pStyle w:val="Heading1"/>
      </w:pPr>
      <w:r>
        <w:t>6. 고찰 (Discussion)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해석, 비교(문헌), 오차 원인, 개선점을 포함하세요.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{{DISCUSSION}}</w:t>
            </w:r>
          </w:p>
        </w:tc>
      </w:tr>
    </w:tbl>
    <w:p/>
    <w:p>
      <w:pPr>
        <w:pStyle w:val="Heading1"/>
      </w:pPr>
      <w:r>
        <w:t>7. 결론 (Conclusion)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{{CONCLUSION}}</w:t>
            </w:r>
          </w:p>
        </w:tc>
      </w:tr>
    </w:tbl>
    <w:p/>
    <w:p>
      <w:pPr>
        <w:pStyle w:val="Heading1"/>
      </w:pPr>
      <w:r>
        <w:t>참고문헌</w:t>
      </w:r>
    </w:p>
    <w:p>
      <w:pPr>
        <w:pStyle w:val="Placeholder"/>
        <w:spacing w:before="0" w:after="0" w:line="312" w:lineRule="auto"/>
      </w:pPr>
      <w:r>
        <w:rPr>
          <w:rFonts w:ascii="Calibri" w:hAnsi="Calibri" w:eastAsia="맑은 고딕"/>
          <w:i/>
          <w:color w:val="666666"/>
          <w:sz w:val="22"/>
        </w:rPr>
        <w:t>{{REFERENCES}}</w:t>
      </w:r>
    </w:p>
    <w:p>
      <w:pPr>
        <w:pStyle w:val="Heading1"/>
      </w:pPr>
      <w:r>
        <w:t>부록 (Appendix)</w:t>
      </w:r>
    </w:p>
    <w:p>
      <w:pPr>
        <w:spacing w:before="0" w:after="120" w:line="288" w:lineRule="auto"/>
      </w:pPr>
      <w:r>
        <w:rPr>
          <w:rFonts w:ascii="Calibri" w:hAnsi="Calibri" w:eastAsia="맑은 고딕"/>
          <w:i/>
          <w:color w:val="444444"/>
          <w:sz w:val="20"/>
        </w:rPr>
        <w:t>추가 계산, 원본 이미지, 추가 표 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top"/>
          </w:tcPr>
          <w:p>
            <w:r/>
          </w:p>
          <w:p>
            <w:pPr>
              <w:pStyle w:val="Placeholder"/>
              <w:spacing w:after="0"/>
            </w:pPr>
            <w:r>
              <w:rPr>
                <w:rFonts w:ascii="Calibri" w:hAnsi="Calibri" w:eastAsia="맑은 고딕"/>
                <w:i/>
                <w:color w:val="666666"/>
                <w:sz w:val="22"/>
              </w:rPr>
              <w:t>{{APPENDIX}}</w:t>
            </w:r>
          </w:p>
        </w:tc>
      </w:tr>
    </w:tbl>
    <w:p/>
    <w:p>
      <w:r>
        <w:br w:type="page"/>
      </w:r>
    </w:p>
    <w:p>
      <w:pPr>
        <w:pStyle w:val="Heading1"/>
      </w:pPr>
      <w:r>
        <w:t>필드 목록 (제출 전 삭제 가능)</w:t>
      </w:r>
    </w:p>
    <w:p>
      <w:pPr>
        <w:spacing w:before="0" w:after="160" w:line="288" w:lineRule="auto"/>
      </w:pPr>
      <w:r>
        <w:rPr>
          <w:rFonts w:ascii="Calibri" w:hAnsi="Calibri" w:eastAsia="맑은 고딕"/>
          <w:color w:val="444444"/>
          <w:sz w:val="20"/>
        </w:rPr>
        <w:t>이 문서의 {{TOKEN}}들은 시스템에서 자동으로 채워질 입력 위치입니다. 제출용 파일에서는 이 페이지를 삭제해도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Calibri" w:hAnsi="Calibri" w:eastAsia="맑은 고딕"/>
                <w:b/>
                <w:sz w:val="22"/>
              </w:rPr>
              <w:t>필드</w:t>
            </w:r>
          </w:p>
        </w:tc>
        <w:tc>
          <w:tcPr>
            <w:tcW w:type="dxa" w:w="4703"/>
          </w:tcPr>
          <w:p>
            <w:r>
              <w:rPr>
                <w:rFonts w:ascii="Calibri" w:hAnsi="Calibri" w:eastAsia="맑은 고딕"/>
                <w:b/>
                <w:sz w:val="22"/>
              </w:rPr>
              <w:t>설명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{{TITLE}}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보고서 제목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{{COURSE}}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과목명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{{INSTRUCTOR}}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담당교수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{{EXPERIMENT_NAME}}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실험명(필요 시 제목과 동일하게)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{{EXPERIMENT_DATE}}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실험일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{{SUBMIT_DATE}}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제출일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{{DEPARTMENT}}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학과/전공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{{STUDENT_ID}}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학번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{{STUDENT_NAME}}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이름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{{OBJECTIVE}}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실험 목적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{{BACKGROUND}}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이론 및 배경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{{MATERIALS_EQUIPMENT}}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재료 및 기기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{{METHODS}}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방법/절차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{{RAW_DATA}}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원자료/관찰기록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{{PROCESSED_RESULTS}}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정리된 결과(표/그래프/계산)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{{DISCUSSION}}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고찰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{{CONCLUSION}}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결론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{{REFERENCES}}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참고문헌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i/>
                <w:color w:val="333333"/>
                <w:sz w:val="22"/>
              </w:rPr>
              <w:t>{{APPENDIX}}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맑은 고딕"/>
                <w:color w:val="333333"/>
                <w:sz w:val="22"/>
              </w:rPr>
              <w:t>부록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88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">
    <w:name w:val="Placeholder"/>
    <w:pPr>
      <w:spacing w:before="0" w:after="120" w:line="312" w:lineRule="auto"/>
    </w:pPr>
    <w:rPr>
      <w:rFonts w:ascii="맑은 고딕" w:hAnsi="맑은 고딕" w:eastAsia="맑은 고딕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