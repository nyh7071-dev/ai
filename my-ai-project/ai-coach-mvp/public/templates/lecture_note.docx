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rFonts w:ascii="Calibri" w:hAnsi="Calibri" w:eastAsia="맑은 고딕"/>
                <w:b/>
                <w:sz w:val="22"/>
              </w:rPr>
              <w:t>과목</w:t>
            </w:r>
          </w:p>
        </w:tc>
        <w:tc>
          <w:tcPr>
            <w:tcW w:type="dxa" w:w="2550"/>
          </w:tcPr>
          <w:p>
            <w:r>
              <w:rPr>
                <w:rFonts w:ascii="Calibri" w:hAnsi="Calibri" w:eastAsia="맑은 고딕"/>
                <w:b/>
                <w:sz w:val="22"/>
              </w:rPr>
              <w:t>날짜</w:t>
            </w:r>
          </w:p>
        </w:tc>
        <w:tc>
          <w:tcPr>
            <w:tcW w:type="dxa" w:w="2550"/>
          </w:tcPr>
          <w:p>
            <w:r>
              <w:rPr>
                <w:rFonts w:ascii="Calibri" w:hAnsi="Calibri" w:eastAsia="맑은 고딕"/>
                <w:b/>
                <w:sz w:val="22"/>
              </w:rPr>
              <w:t>주제</w:t>
            </w:r>
          </w:p>
        </w:tc>
        <w:tc>
          <w:tcPr>
            <w:tcW w:type="dxa" w:w="2550"/>
          </w:tcPr>
          <w:p>
            <w:r>
              <w:rPr>
                <w:rFonts w:ascii="Calibri" w:hAnsi="Calibri" w:eastAsia="맑은 고딕"/>
                <w:b/>
                <w:sz w:val="22"/>
              </w:rPr>
              <w:t>강의자</w:t>
            </w:r>
          </w:p>
        </w:tc>
      </w:tr>
      <w:tr>
        <w:tc>
          <w:tcPr>
            <w:tcW w:type="dxa" w:w="2550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22"/>
              </w:rPr>
              <w:t>{{COURSE}}</w:t>
            </w:r>
          </w:p>
        </w:tc>
        <w:tc>
          <w:tcPr>
            <w:tcW w:type="dxa" w:w="2550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22"/>
              </w:rPr>
              <w:t>{{DATE}}</w:t>
            </w:r>
          </w:p>
        </w:tc>
        <w:tc>
          <w:tcPr>
            <w:tcW w:type="dxa" w:w="2550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22"/>
              </w:rPr>
              <w:t>{{TOPIC}}</w:t>
            </w:r>
          </w:p>
        </w:tc>
        <w:tc>
          <w:tcPr>
            <w:tcW w:type="dxa" w:w="2550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22"/>
              </w:rPr>
              <w:t>{{LECTURER}}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rFonts w:ascii="Calibri" w:hAnsi="Calibri" w:eastAsia="맑은 고딕"/>
                <w:b/>
                <w:sz w:val="20"/>
              </w:rPr>
            </w:r>
          </w:p>
          <w:p>
            <w:r>
              <w:rPr>
                <w:b/>
              </w:rPr>
              <w:t>키워드 / 질문</w:t>
            </w:r>
          </w:p>
          <w:p>
            <w:pPr>
              <w:pStyle w:val="Placeholder"/>
            </w:pPr>
            <w:r>
              <w:rPr>
                <w:rFonts w:ascii="Calibri" w:hAnsi="Calibri" w:eastAsia="맑은 고딕"/>
                <w:i/>
                <w:color w:val="666666"/>
                <w:sz w:val="22"/>
              </w:rPr>
              <w:t>{{CUES}}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맑은 고딕"/>
                <w:b/>
                <w:sz w:val="20"/>
              </w:rPr>
            </w:r>
          </w:p>
          <w:p>
            <w:r>
              <w:rPr>
                <w:b/>
              </w:rPr>
              <w:t>노트</w:t>
            </w:r>
          </w:p>
          <w:p>
            <w:pPr>
              <w:pStyle w:val="Placeholder"/>
            </w:pPr>
            <w:r>
              <w:rPr>
                <w:rFonts w:ascii="Calibri" w:hAnsi="Calibri" w:eastAsia="맑은 고딕"/>
                <w:i/>
                <w:color w:val="666666"/>
                <w:sz w:val="22"/>
              </w:rPr>
              <w:t>{{NOTES}}</w:t>
            </w:r>
          </w:p>
        </w:tc>
      </w:tr>
      <w:tr>
        <w:tc>
          <w:tcPr>
            <w:tcW w:type="dxa" w:w="10200"/>
            <w:gridSpan w:val="2"/>
          </w:tcPr>
          <w:p>
            <w:r/>
          </w:p>
          <w:p>
            <w:r>
              <w:rPr>
                <w:rFonts w:ascii="Calibri" w:hAnsi="Calibri" w:eastAsia="맑은 고딕"/>
                <w:b/>
                <w:sz w:val="20"/>
              </w:rPr>
              <w:t>요약</w:t>
            </w:r>
          </w:p>
          <w:p>
            <w:pPr>
              <w:pStyle w:val="Placeholder"/>
            </w:pPr>
            <w:r>
              <w:rPr>
                <w:rFonts w:ascii="Calibri" w:hAnsi="Calibri" w:eastAsia="맑은 고딕"/>
                <w:i/>
                <w:color w:val="666666"/>
                <w:sz w:val="22"/>
              </w:rPr>
              <w:t>{{SUMMARY}}</w:t>
            </w:r>
          </w:p>
        </w:tc>
      </w:tr>
    </w:tbl>
    <w:p>
      <w:r>
        <w:br w:type="page"/>
      </w:r>
    </w:p>
    <w:p>
      <w:pPr>
        <w:pStyle w:val="Heading1"/>
      </w:pPr>
      <w:r>
        <w:t>구조화 강의노트</w:t>
      </w:r>
    </w:p>
    <w:p>
      <w:pPr>
        <w:pStyle w:val="Heading1"/>
      </w:pPr>
      <w:r>
        <w:t>학습목표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top"/>
          </w:tcPr>
          <w:p>
            <w:r/>
          </w:p>
          <w:p>
            <w:pPr>
              <w:pStyle w:val="Placeholder"/>
              <w:spacing w:after="0"/>
            </w:pPr>
            <w:r>
              <w:rPr>
                <w:rFonts w:ascii="Calibri" w:hAnsi="Calibri" w:eastAsia="맑은 고딕"/>
                <w:i/>
                <w:color w:val="666666"/>
                <w:sz w:val="22"/>
              </w:rPr>
              <w:t>{{LEARNING_OBJECTIVES}}</w:t>
            </w:r>
          </w:p>
        </w:tc>
      </w:tr>
    </w:tbl>
    <w:p/>
    <w:p>
      <w:pPr>
        <w:pStyle w:val="Heading1"/>
      </w:pPr>
      <w:r>
        <w:t>핵심 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top"/>
          </w:tcPr>
          <w:p>
            <w:r/>
          </w:p>
          <w:p>
            <w:pPr>
              <w:pStyle w:val="Placeholder"/>
              <w:spacing w:after="0"/>
            </w:pPr>
            <w:r>
              <w:rPr>
                <w:rFonts w:ascii="Calibri" w:hAnsi="Calibri" w:eastAsia="맑은 고딕"/>
                <w:i/>
                <w:color w:val="666666"/>
                <w:sz w:val="22"/>
              </w:rPr>
              <w:t>{{KEY_POINTS}}</w:t>
            </w:r>
          </w:p>
        </w:tc>
      </w:tr>
    </w:tbl>
    <w:p/>
    <w:p>
      <w:pPr>
        <w:pStyle w:val="Heading1"/>
      </w:pPr>
      <w:r>
        <w:t>개념/용어 정리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top"/>
          </w:tcPr>
          <w:p>
            <w:r/>
          </w:p>
          <w:p>
            <w:pPr>
              <w:pStyle w:val="Placeholder"/>
              <w:spacing w:after="0"/>
            </w:pPr>
            <w:r>
              <w:rPr>
                <w:rFonts w:ascii="Calibri" w:hAnsi="Calibri" w:eastAsia="맑은 고딕"/>
                <w:i/>
                <w:color w:val="666666"/>
                <w:sz w:val="22"/>
              </w:rPr>
              <w:t>{{TERMS}}</w:t>
            </w:r>
          </w:p>
        </w:tc>
      </w:tr>
    </w:tbl>
    <w:p/>
    <w:p>
      <w:pPr>
        <w:pStyle w:val="Heading1"/>
      </w:pPr>
      <w:r>
        <w:t>예시/문제/풀이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top"/>
          </w:tcPr>
          <w:p>
            <w:r/>
          </w:p>
          <w:p>
            <w:pPr>
              <w:pStyle w:val="Placeholder"/>
              <w:spacing w:after="0"/>
            </w:pPr>
            <w:r>
              <w:rPr>
                <w:rFonts w:ascii="Calibri" w:hAnsi="Calibri" w:eastAsia="맑은 고딕"/>
                <w:i/>
                <w:color w:val="666666"/>
                <w:sz w:val="22"/>
              </w:rPr>
              <w:t>{{EXAMPLES}}</w:t>
            </w:r>
          </w:p>
        </w:tc>
      </w:tr>
    </w:tbl>
    <w:p/>
    <w:p>
      <w:pPr>
        <w:pStyle w:val="Heading1"/>
      </w:pPr>
      <w:r>
        <w:t>질문/추가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top"/>
          </w:tcPr>
          <w:p>
            <w:r/>
          </w:p>
          <w:p>
            <w:pPr>
              <w:pStyle w:val="Placeholder"/>
              <w:spacing w:after="0"/>
            </w:pPr>
            <w:r>
              <w:rPr>
                <w:rFonts w:ascii="Calibri" w:hAnsi="Calibri" w:eastAsia="맑은 고딕"/>
                <w:i/>
                <w:color w:val="666666"/>
                <w:sz w:val="22"/>
              </w:rPr>
              <w:t>{{QUESTIONS}}</w:t>
            </w:r>
          </w:p>
        </w:tc>
      </w:tr>
    </w:tbl>
    <w:p/>
    <w:p>
      <w:pPr>
        <w:pStyle w:val="Heading1"/>
      </w:pPr>
      <w:r>
        <w:t>과제/다음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top"/>
          </w:tcPr>
          <w:p>
            <w:r/>
          </w:p>
          <w:p>
            <w:pPr>
              <w:pStyle w:val="Placeholder"/>
              <w:spacing w:after="0"/>
            </w:pPr>
            <w:r>
              <w:rPr>
                <w:rFonts w:ascii="Calibri" w:hAnsi="Calibri" w:eastAsia="맑은 고딕"/>
                <w:i/>
                <w:color w:val="666666"/>
                <w:sz w:val="22"/>
              </w:rPr>
              <w:t>{{NEXT_ACTIONS}}</w:t>
            </w:r>
          </w:p>
        </w:tc>
      </w:tr>
    </w:tbl>
    <w:p/>
    <w:p>
      <w:r>
        <w:br w:type="page"/>
      </w:r>
    </w:p>
    <w:p>
      <w:pPr>
        <w:pStyle w:val="Heading1"/>
      </w:pPr>
      <w:r>
        <w:t>필드 목록 (제출 전 삭제 가능)</w:t>
      </w:r>
    </w:p>
    <w:p>
      <w:pPr>
        <w:spacing w:before="0" w:after="160" w:line="288" w:lineRule="auto"/>
      </w:pPr>
      <w:r>
        <w:rPr>
          <w:rFonts w:ascii="Calibri" w:hAnsi="Calibri" w:eastAsia="맑은 고딕"/>
          <w:color w:val="444444"/>
          <w:sz w:val="20"/>
        </w:rPr>
        <w:t>이 문서의 {{TOKEN}}들은 시스템에서 자동으로 채워질 입력 위치입니다. 제출용 파일에서는 이 페이지를 삭제해도 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rFonts w:ascii="Calibri" w:hAnsi="Calibri" w:eastAsia="맑은 고딕"/>
                <w:b/>
                <w:sz w:val="22"/>
              </w:rPr>
              <w:t>필드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맑은 고딕"/>
                <w:b/>
                <w:sz w:val="22"/>
              </w:rPr>
              <w:t>설명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{{COURSE}}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과목명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{{DATE}}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날짜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{{TOPIC}}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강의 주제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{{LECTURER}}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강의자/교수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{{CUES}}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키워드/질문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{{NOTES}}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강의 내용 노트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{{SUMMARY}}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요약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{{LEARNING_OBJECTIVES}}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학습목표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{{KEY_POINTS}}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핵심 포인트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{{TERMS}}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개념/용어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{{EXAMPLES}}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예시/문제/풀이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{{QUESTIONS}}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질문/추가 확인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{{NEXT_ACTIONS}}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과제/다음 액션</w:t>
            </w:r>
          </w:p>
        </w:tc>
      </w:tr>
    </w:tbl>
    <w:p/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88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88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ceholder">
    <w:name w:val="Placeholder"/>
    <w:pPr>
      <w:spacing w:before="0" w:after="120" w:line="312" w:lineRule="auto"/>
    </w:pPr>
    <w:rPr>
      <w:rFonts w:ascii="맑은 고딕" w:hAnsi="맑은 고딕" w:eastAsia="맑은 고딕"/>
      <w:i/>
      <w:color w:val="666666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