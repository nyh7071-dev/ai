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center"/>
      </w:pPr>
      <w:r>
        <w:rPr>
          <w:rFonts w:ascii="Calibri" w:hAnsi="Calibri" w:eastAsia="맑은 고딕"/>
          <w:b/>
          <w:color w:val="111111"/>
          <w:sz w:val="40"/>
        </w:rPr>
        <w:t>{{PAPER_TITLE_KO}}</w:t>
      </w:r>
    </w:p>
    <w:p>
      <w:pPr>
        <w:pStyle w:val="Placeholder"/>
        <w:spacing w:before="0" w:after="200" w:line="264" w:lineRule="auto"/>
        <w:jc w:val="center"/>
      </w:pPr>
      <w:r>
        <w:rPr>
          <w:rFonts w:ascii="Calibri" w:hAnsi="Calibri" w:eastAsia="맑은 고딕"/>
          <w:i/>
          <w:color w:val="666666"/>
          <w:sz w:val="28"/>
        </w:rPr>
        <w:t>{{PAPER_TITLE_EN}}</w:t>
      </w:r>
    </w:p>
    <w:p>
      <w:pPr>
        <w:pStyle w:val="Placeholder"/>
        <w:spacing w:before="0" w:after="40" w:line="288" w:lineRule="auto"/>
        <w:jc w:val="center"/>
      </w:pPr>
      <w:r>
        <w:rPr>
          <w:rFonts w:ascii="Calibri" w:hAnsi="Calibri" w:eastAsia="맑은 고딕"/>
          <w:i/>
          <w:color w:val="666666"/>
          <w:sz w:val="22"/>
        </w:rPr>
        <w:t>{{AUTHORS}}</w:t>
      </w:r>
    </w:p>
    <w:p>
      <w:pPr>
        <w:pStyle w:val="Placeholder"/>
        <w:spacing w:before="0" w:after="200" w:line="288" w:lineRule="auto"/>
        <w:jc w:val="center"/>
      </w:pPr>
      <w:r>
        <w:rPr>
          <w:rFonts w:ascii="Calibri" w:hAnsi="Calibri" w:eastAsia="맑은 고딕"/>
          <w:i/>
          <w:color w:val="666666"/>
          <w:sz w:val="20"/>
        </w:rPr>
        <w:t>{{AFFILIATIONS}}</w:t>
      </w:r>
    </w:p>
    <w:p>
      <w:pPr>
        <w:pStyle w:val="Heading1"/>
      </w:pPr>
      <w:r>
        <w:t>초록 (Abstract)</w:t>
      </w:r>
    </w:p>
    <w:p>
      <w:pPr>
        <w:pStyle w:val="Heading1"/>
      </w:pPr>
      <w:r>
        <w:t xml:space="preserve"> 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연구 목적-방법-결과-의의를 200-300자(또는 요구 분량)로.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{{ABSTRACT}}</w:t>
            </w:r>
          </w:p>
        </w:tc>
      </w:tr>
    </w:tbl>
    <w:p/>
    <w:p>
      <w:pPr>
        <w:pStyle w:val="Heading2"/>
      </w:pPr>
      <w:r>
        <w:t>핵심어 (Keywords)</w:t>
      </w:r>
    </w:p>
    <w:p>
      <w:pPr>
        <w:pStyle w:val="Placeholder"/>
        <w:spacing w:before="0" w:after="200" w:line="288" w:lineRule="auto"/>
      </w:pPr>
      <w:r>
        <w:rPr>
          <w:rFonts w:ascii="Calibri" w:hAnsi="Calibri" w:eastAsia="맑은 고딕"/>
          <w:i/>
          <w:color w:val="666666"/>
          <w:sz w:val="22"/>
        </w:rPr>
        <w:t>{{KEYWORDS}}</w:t>
      </w:r>
    </w:p>
    <w:p>
      <w:pPr>
        <w:pStyle w:val="Heading1"/>
      </w:pPr>
      <w:r>
        <w:t>1. 서론 (Introduction)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{{INTRODUCTION}}</w:t>
            </w:r>
          </w:p>
        </w:tc>
      </w:tr>
    </w:tbl>
    <w:p/>
    <w:p>
      <w:pPr>
        <w:pStyle w:val="Heading1"/>
      </w:pPr>
      <w:r>
        <w:t>2. 연구방법 (Methods)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연구설계/대상/도구/절차/분석방법 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{{METHODS}}</w:t>
            </w:r>
          </w:p>
        </w:tc>
      </w:tr>
    </w:tbl>
    <w:p/>
    <w:p>
      <w:pPr>
        <w:pStyle w:val="Heading1"/>
      </w:pPr>
      <w:r>
        <w:t>3. 연구결과 (Results)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표/그림 번호와 캡션 포함 권장.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{{RESULTS}}</w:t>
            </w:r>
          </w:p>
        </w:tc>
      </w:tr>
    </w:tbl>
    <w:p/>
    <w:p>
      <w:pPr>
        <w:pStyle w:val="Heading1"/>
      </w:pPr>
      <w:r>
        <w:t>4. 논의 (Discussion)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{{DISCUSSION}}</w:t>
            </w:r>
          </w:p>
        </w:tc>
      </w:tr>
    </w:tbl>
    <w:p/>
    <w:p>
      <w:pPr>
        <w:pStyle w:val="Heading1"/>
      </w:pPr>
      <w:r>
        <w:t>5. 결론 (Conclusion)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핵심 요약 + 시사점 + 한계/후속연구.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{{CONCLUSION}}</w:t>
            </w:r>
          </w:p>
        </w:tc>
      </w:tr>
    </w:tbl>
    <w:p/>
    <w:p>
      <w:pPr>
        <w:pStyle w:val="Heading1"/>
      </w:pPr>
      <w:r>
        <w:t>참고문헌</w:t>
      </w:r>
    </w:p>
    <w:p>
      <w:pPr>
        <w:pStyle w:val="Placeholder"/>
        <w:spacing w:before="0" w:after="0" w:line="312" w:lineRule="auto"/>
      </w:pPr>
      <w:r>
        <w:rPr>
          <w:rFonts w:ascii="Calibri" w:hAnsi="Calibri" w:eastAsia="맑은 고딕"/>
          <w:i/>
          <w:color w:val="666666"/>
          <w:sz w:val="22"/>
        </w:rPr>
        <w:t>{{REFERENCES}}</w:t>
      </w:r>
    </w:p>
    <w:p>
      <w:pPr>
        <w:pStyle w:val="Heading1"/>
      </w:pPr>
      <w:r>
        <w:t>부록 (Appendix)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{{APPENDIX}}</w:t>
            </w:r>
          </w:p>
        </w:tc>
      </w:tr>
    </w:tbl>
    <w:p/>
    <w:p>
      <w:r>
        <w:br w:type="page"/>
      </w:r>
    </w:p>
    <w:p>
      <w:pPr>
        <w:pStyle w:val="Heading1"/>
      </w:pPr>
      <w:r>
        <w:t>필드 목록 (제출 전 삭제 가능)</w:t>
      </w:r>
    </w:p>
    <w:p>
      <w:pPr>
        <w:spacing w:before="0" w:after="160" w:line="288" w:lineRule="auto"/>
      </w:pPr>
      <w:r>
        <w:rPr>
          <w:rFonts w:ascii="Calibri" w:hAnsi="Calibri" w:eastAsia="맑은 고딕"/>
          <w:color w:val="444444"/>
          <w:sz w:val="20"/>
        </w:rPr>
        <w:t>이 문서의 {{TOKEN}}들은 시스템에서 자동으로 채워질 입력 위치입니다. 제출용 파일에서는 이 페이지를 삭제해도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 w:eastAsia="맑은 고딕"/>
                <w:b/>
                <w:sz w:val="22"/>
              </w:rPr>
              <w:t>필드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맑은 고딕"/>
                <w:b/>
                <w:sz w:val="22"/>
              </w:rPr>
              <w:t>설명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{{PAPER_TITLE_KO}}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국문 제목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{{PAPER_TITLE_EN}}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영문 제목(선택)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{{AUTHORS}}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저자명(공동저자 포함)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{{AFFILIATIONS}}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소속/교신저자/이메일 등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{{ABSTRACT}}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초록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{{KEYWORDS}}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핵심어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{{INTRODUCTION}}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서론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{{METHODS}}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연구방법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{{RESULTS}}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연구결과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{{DISCUSSION}}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논의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{{CONCLUSION}}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결론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{{REFERENCES}}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참고문헌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{{APPENDIX}}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부록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88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before="0" w:after="120" w:line="312" w:lineRule="auto"/>
    </w:pPr>
    <w:rPr>
      <w:rFonts w:ascii="맑은 고딕" w:hAnsi="맑은 고딕" w:eastAsia="맑은 고딕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