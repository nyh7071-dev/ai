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  <w:jc w:val="center"/>
      </w:pPr>
      <w:r>
        <w:rPr>
          <w:rFonts w:ascii="Calibri" w:hAnsi="Calibri" w:eastAsia="맑은 고딕"/>
          <w:b/>
          <w:color w:val="111111"/>
          <w:sz w:val="48"/>
        </w:rPr>
        <w:t>문헌고찰 (Literature Review)</w:t>
      </w:r>
    </w:p>
    <w:p>
      <w:pPr>
        <w:pStyle w:val="Placeholder"/>
        <w:spacing w:before="0" w:after="280" w:line="264" w:lineRule="auto"/>
        <w:jc w:val="center"/>
      </w:pPr>
      <w:r>
        <w:rPr>
          <w:rFonts w:ascii="Calibri" w:hAnsi="Calibri" w:eastAsia="맑은 고딕"/>
          <w:i/>
          <w:color w:val="666666"/>
          <w:sz w:val="32"/>
        </w:rPr>
        <w:t>{{TITLE}}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과목명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{{COURSE}}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담당교수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{{INSTRUCTOR}}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제출일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{{SUBMIT_DATE}}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학과/전공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{{DEPARTMENT}}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학번/이름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{{STUDENT_ID}} / {{STUDENT_NAME}}</w:t>
            </w:r>
          </w:p>
        </w:tc>
      </w:tr>
    </w:tbl>
    <w:p>
      <w:r>
        <w:br w:type="page"/>
      </w:r>
    </w:p>
    <w:p>
      <w:pPr>
        <w:pStyle w:val="Heading1"/>
      </w:pPr>
      <w:r>
        <w:t>1. 연구 질문/목적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예: 'OOO가 OOO에 미치는 영향은?'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{{RESEARCH_QUESTION}}</w:t>
            </w:r>
          </w:p>
        </w:tc>
      </w:tr>
    </w:tbl>
    <w:p/>
    <w:p>
      <w:pPr>
        <w:pStyle w:val="Heading1"/>
      </w:pPr>
      <w:r>
        <w:t>2. 범위 및 정의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대상/기간/키워드/핵심 개념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{{SCOPE_DEFINITIONS}}</w:t>
            </w:r>
          </w:p>
        </w:tc>
      </w:tr>
    </w:tbl>
    <w:p/>
    <w:p>
      <w:pPr>
        <w:pStyle w:val="Heading1"/>
      </w:pPr>
      <w:r>
        <w:t>3. 검색 전략 (Search Strategy)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데이터베이스/플랫폼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{{DATABASES}}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검색식(키워드/연산자)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{{SEARCH_QUERY}}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기간/언어/문헌유형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{{FILTERS}}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포함 기준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{{INCLUSION_CRITERIA}}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제외 기준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{{EXCLUSION_CRITERIA}}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스크리닝 기록(선택)</w:t>
            </w:r>
          </w:p>
        </w:tc>
        <w:tc>
          <w:tcPr>
            <w:tcW w:type="dxa" w:w="498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{{SCREENING_LOG}}</w:t>
            </w:r>
          </w:p>
        </w:tc>
      </w:tr>
    </w:tbl>
    <w:p/>
    <w:p>
      <w:pPr>
        <w:pStyle w:val="Heading1"/>
      </w:pPr>
      <w:r>
        <w:t>4. 문헌 요약 및 테마 도출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주요 테마(2-5개)로 묶고 핵심 결과를 비교·대조.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{{THEMES_SUMMARY}}</w:t>
            </w:r>
          </w:p>
        </w:tc>
      </w:tr>
    </w:tbl>
    <w:p/>
    <w:p>
      <w:pPr>
        <w:pStyle w:val="Heading1"/>
      </w:pPr>
      <w:r>
        <w:t>5. 문헌요약표 (Literature Matrix)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rFonts w:ascii="Calibri" w:hAnsi="Calibri" w:eastAsia="맑은 고딕"/>
                <w:b/>
                <w:sz w:val="18"/>
              </w:rPr>
              <w:t>인용(연도)</w:t>
            </w:r>
          </w:p>
        </w:tc>
        <w:tc>
          <w:tcPr>
            <w:tcW w:type="dxa" w:w="1246"/>
          </w:tcPr>
          <w:p>
            <w:r>
              <w:rPr>
                <w:rFonts w:ascii="Calibri" w:hAnsi="Calibri" w:eastAsia="맑은 고딕"/>
                <w:b/>
                <w:sz w:val="18"/>
              </w:rPr>
              <w:t>목적</w:t>
            </w:r>
          </w:p>
        </w:tc>
        <w:tc>
          <w:tcPr>
            <w:tcW w:type="dxa" w:w="1246"/>
          </w:tcPr>
          <w:p>
            <w:r>
              <w:rPr>
                <w:rFonts w:ascii="Calibri" w:hAnsi="Calibri" w:eastAsia="맑은 고딕"/>
                <w:b/>
                <w:sz w:val="18"/>
              </w:rPr>
              <w:t>방법/설계</w:t>
            </w:r>
          </w:p>
        </w:tc>
        <w:tc>
          <w:tcPr>
            <w:tcW w:type="dxa" w:w="1246"/>
          </w:tcPr>
          <w:p>
            <w:r>
              <w:rPr>
                <w:rFonts w:ascii="Calibri" w:hAnsi="Calibri" w:eastAsia="맑은 고딕"/>
                <w:b/>
                <w:sz w:val="18"/>
              </w:rPr>
              <w:t>대상/표본</w:t>
            </w:r>
          </w:p>
        </w:tc>
        <w:tc>
          <w:tcPr>
            <w:tcW w:type="dxa" w:w="1246"/>
          </w:tcPr>
          <w:p>
            <w:r>
              <w:rPr>
                <w:rFonts w:ascii="Calibri" w:hAnsi="Calibri" w:eastAsia="맑은 고딕"/>
                <w:b/>
                <w:sz w:val="18"/>
              </w:rPr>
              <w:t>변수/측정</w:t>
            </w:r>
          </w:p>
        </w:tc>
        <w:tc>
          <w:tcPr>
            <w:tcW w:type="dxa" w:w="1246"/>
          </w:tcPr>
          <w:p>
            <w:r>
              <w:rPr>
                <w:rFonts w:ascii="Calibri" w:hAnsi="Calibri" w:eastAsia="맑은 고딕"/>
                <w:b/>
                <w:sz w:val="18"/>
              </w:rPr>
              <w:t>핵심 결과</w:t>
            </w:r>
          </w:p>
        </w:tc>
        <w:tc>
          <w:tcPr>
            <w:tcW w:type="dxa" w:w="1246"/>
          </w:tcPr>
          <w:p>
            <w:r>
              <w:rPr>
                <w:rFonts w:ascii="Calibri" w:hAnsi="Calibri" w:eastAsia="맑은 고딕"/>
                <w:b/>
                <w:sz w:val="18"/>
              </w:rPr>
              <w:t>한계</w:t>
            </w:r>
          </w:p>
        </w:tc>
        <w:tc>
          <w:tcPr>
            <w:tcW w:type="dxa" w:w="1246"/>
          </w:tcPr>
          <w:p>
            <w:r>
              <w:rPr>
                <w:rFonts w:ascii="Calibri" w:hAnsi="Calibri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{{PAPER_1_1}}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{{PAPER_1_2}}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{{PAPER_1_3}}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{{PAPER_1_4}}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{{PAPER_1_5}}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{{PAPER_1_6}}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{{PAPER_1_7}}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{{PAPER_1_8}}</w:t>
            </w:r>
          </w:p>
        </w:tc>
      </w:tr>
      <w:tr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{{PAPER_2_1}}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{{PAPER_2_2}}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{{PAPER_2_3}}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{{PAPER_2_4}}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{{PAPER_2_5}}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{{PAPER_2_6}}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{{PAPER_2_7}}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{{PAPER_2_8}}</w:t>
            </w:r>
          </w:p>
        </w:tc>
      </w:tr>
      <w:tr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{{PAPER_3_1}}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{{PAPER_3_2}}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{{PAPER_3_3}}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{{PAPER_3_4}}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{{PAPER_3_5}}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{{PAPER_3_6}}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{{PAPER_3_7}}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{{PAPER_3_8}}</w:t>
            </w:r>
          </w:p>
        </w:tc>
      </w:tr>
      <w:tr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{{PAPER_4_1}}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{{PAPER_4_2}}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{{PAPER_4_3}}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{{PAPER_4_4}}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{{PAPER_4_5}}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{{PAPER_4_6}}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{{PAPER_4_7}}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{{PAPER_4_8}}</w:t>
            </w:r>
          </w:p>
        </w:tc>
      </w:tr>
      <w:tr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{{PAPER_5_1}}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{{PAPER_5_2}}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{{PAPER_5_3}}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{{PAPER_5_4}}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{{PAPER_5_5}}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{{PAPER_5_6}}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{{PAPER_5_7}}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{{PAPER_5_8}}</w:t>
            </w:r>
          </w:p>
        </w:tc>
      </w:tr>
      <w:tr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{{PAPER_6_1}}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{{PAPER_6_2}}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{{PAPER_6_3}}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{{PAPER_6_4}}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{{PAPER_6_5}}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{{PAPER_6_6}}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{{PAPER_6_7}}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{{PAPER_6_8}}</w:t>
            </w:r>
          </w:p>
        </w:tc>
      </w:tr>
      <w:tr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{{PAPER_7_1}}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{{PAPER_7_2}}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{{PAPER_7_3}}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{{PAPER_7_4}}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{{PAPER_7_5}}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{{PAPER_7_6}}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{{PAPER_7_7}}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{{PAPER_7_8}}</w:t>
            </w:r>
          </w:p>
        </w:tc>
      </w:tr>
      <w:tr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{{PAPER_8_1}}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{{PAPER_8_2}}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{{PAPER_8_3}}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{{PAPER_8_4}}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{{PAPER_8_5}}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{{PAPER_8_6}}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{{PAPER_8_7}}</w:t>
            </w:r>
          </w:p>
        </w:tc>
        <w:tc>
          <w:tcPr>
            <w:tcW w:type="dxa" w:w="1246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18"/>
              </w:rPr>
              <w:t>{{PAPER_8_8}}</w:t>
            </w:r>
          </w:p>
        </w:tc>
      </w:tr>
    </w:tbl>
    <w:p/>
    <w:p>
      <w:pPr>
        <w:pStyle w:val="Heading1"/>
      </w:pPr>
      <w:r>
        <w:t>6. 연구 공백(Gap) 및 시사점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{{GAP_IMPLICATIONS}}</w:t>
            </w:r>
          </w:p>
        </w:tc>
      </w:tr>
    </w:tbl>
    <w:p/>
    <w:p>
      <w:pPr>
        <w:pStyle w:val="Heading1"/>
      </w:pPr>
      <w:r>
        <w:t>참고문헌</w:t>
      </w:r>
    </w:p>
    <w:p>
      <w:pPr>
        <w:pStyle w:val="Placeholder"/>
        <w:spacing w:before="0" w:after="0" w:line="312" w:lineRule="auto"/>
      </w:pPr>
      <w:r>
        <w:rPr>
          <w:rFonts w:ascii="Calibri" w:hAnsi="Calibri" w:eastAsia="맑은 고딕"/>
          <w:i/>
          <w:color w:val="666666"/>
          <w:sz w:val="22"/>
        </w:rPr>
        <w:t>{{REFERENCES}}</w:t>
      </w:r>
    </w:p>
    <w:p>
      <w:pPr>
        <w:pStyle w:val="Heading1"/>
      </w:pPr>
      <w:r>
        <w:t>부록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{{APPENDIX}}</w:t>
            </w:r>
          </w:p>
        </w:tc>
      </w:tr>
    </w:tbl>
    <w:p/>
    <w:p>
      <w:r>
        <w:br w:type="page"/>
      </w:r>
    </w:p>
    <w:p>
      <w:pPr>
        <w:pStyle w:val="Heading1"/>
      </w:pPr>
      <w:r>
        <w:t>필드 목록 (제출 전 삭제 가능)</w:t>
      </w:r>
    </w:p>
    <w:p>
      <w:pPr>
        <w:spacing w:before="0" w:after="160" w:line="288" w:lineRule="auto"/>
      </w:pPr>
      <w:r>
        <w:rPr>
          <w:rFonts w:ascii="Calibri" w:hAnsi="Calibri" w:eastAsia="맑은 고딕"/>
          <w:color w:val="444444"/>
          <w:sz w:val="20"/>
        </w:rPr>
        <w:t>이 문서의 {{TOKEN}}들은 시스템에서 자동으로 채워질 입력 위치입니다. 제출용 파일에서는 이 페이지를 삭제해도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필드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22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{{TITLE}}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문헌고찰 제목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{{COURSE}}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과목명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{{INSTRUCTOR}}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담당교수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{{SUBMIT_DATE}}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제출일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{{DEPARTMENT}}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학과/전공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{{STUDENT_ID}}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학번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{{STUDENT_NAME}}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이름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{{RESEARCH_QUESTION}}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연구 질문/목적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{{SCOPE_DEFINITIONS}}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범위 및 정의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{{DATABASES}}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검색 DB/플랫폼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{{SEARCH_QUERY}}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검색식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{{FILTERS}}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필터(기간/언어/유형)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{{INCLUSION_CRITERIA}}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포함 기준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{{EXCLUSION_CRITERIA}}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제외 기준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{{SCREENING_LOG}}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스크리닝 기록(선택)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{{THEMES_SUMMARY}}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테마 요약/종합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{{GAP_IMPLICATIONS}}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연구 공백 및 시사점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{{REFERENCES}}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참고문헌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{{APPENDIX}}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부록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{{PAPER_n_m}}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문헌요약표 셀 토큰(예: {{PAPER_1_1}} = 1행 1열)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8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before="0" w:after="120" w:line="312" w:lineRule="auto"/>
    </w:pPr>
    <w:rPr>
      <w:rFonts w:ascii="맑은 고딕" w:hAnsi="맑은 고딕" w:eastAsia="맑은 고딕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