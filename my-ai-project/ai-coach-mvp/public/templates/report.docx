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79E13" w14:textId="77777777" w:rsidR="00274635" w:rsidRDefault="00000000">
      <w:pPr>
        <w:spacing w:line="264" w:lineRule="auto"/>
        <w:jc w:val="center"/>
      </w:pPr>
      <w:r>
        <w:rPr>
          <w:rFonts w:ascii="Calibri" w:hAnsi="Calibri"/>
          <w:b/>
          <w:color w:val="111111"/>
          <w:sz w:val="52"/>
        </w:rPr>
        <w:t>레포트</w:t>
      </w:r>
    </w:p>
    <w:p w14:paraId="1C77F514" w14:textId="77777777" w:rsidR="00274635" w:rsidRDefault="00000000">
      <w:pPr>
        <w:pStyle w:val="Placeholder"/>
        <w:spacing w:after="360" w:line="264" w:lineRule="auto"/>
        <w:jc w:val="center"/>
      </w:pPr>
      <w:r>
        <w:rPr>
          <w:rFonts w:ascii="Calibri" w:hAnsi="Calibri"/>
          <w:sz w:val="36"/>
        </w:rPr>
        <w:t>{{TITLE}}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74635" w14:paraId="628F06CB" w14:textId="77777777">
        <w:trPr>
          <w:jc w:val="center"/>
        </w:trPr>
        <w:tc>
          <w:tcPr>
            <w:tcW w:w="4703" w:type="dxa"/>
          </w:tcPr>
          <w:p w14:paraId="4101C041" w14:textId="77777777" w:rsidR="00274635" w:rsidRDefault="00000000">
            <w:r>
              <w:rPr>
                <w:rFonts w:ascii="Calibri" w:hAnsi="Calibri"/>
                <w:b/>
              </w:rPr>
              <w:t>과목명</w:t>
            </w:r>
          </w:p>
        </w:tc>
        <w:tc>
          <w:tcPr>
            <w:tcW w:w="4703" w:type="dxa"/>
          </w:tcPr>
          <w:p w14:paraId="7B395C18" w14:textId="77777777" w:rsidR="00274635" w:rsidRDefault="00000000">
            <w:pPr>
              <w:pStyle w:val="Placeholder"/>
              <w:spacing w:after="0"/>
            </w:pPr>
            <w:r>
              <w:rPr>
                <w:rFonts w:ascii="Calibri" w:hAnsi="Calibri"/>
              </w:rPr>
              <w:t>{{COURSE}}</w:t>
            </w:r>
          </w:p>
        </w:tc>
      </w:tr>
      <w:tr w:rsidR="00274635" w14:paraId="6FC88947" w14:textId="77777777">
        <w:trPr>
          <w:jc w:val="center"/>
        </w:trPr>
        <w:tc>
          <w:tcPr>
            <w:tcW w:w="4703" w:type="dxa"/>
          </w:tcPr>
          <w:p w14:paraId="2404802D" w14:textId="77777777" w:rsidR="00274635" w:rsidRDefault="00000000">
            <w:r>
              <w:rPr>
                <w:rFonts w:ascii="Calibri" w:hAnsi="Calibri"/>
                <w:b/>
              </w:rPr>
              <w:t>담당교수</w:t>
            </w:r>
          </w:p>
        </w:tc>
        <w:tc>
          <w:tcPr>
            <w:tcW w:w="4703" w:type="dxa"/>
          </w:tcPr>
          <w:p w14:paraId="5BB5FD70" w14:textId="77777777" w:rsidR="00274635" w:rsidRDefault="00000000">
            <w:pPr>
              <w:pStyle w:val="Placeholder"/>
              <w:spacing w:after="0"/>
            </w:pPr>
            <w:r>
              <w:rPr>
                <w:rFonts w:ascii="Calibri" w:hAnsi="Calibri"/>
              </w:rPr>
              <w:t>{{INSTRUCTOR}}</w:t>
            </w:r>
          </w:p>
        </w:tc>
      </w:tr>
      <w:tr w:rsidR="00274635" w14:paraId="236D073B" w14:textId="77777777">
        <w:trPr>
          <w:jc w:val="center"/>
        </w:trPr>
        <w:tc>
          <w:tcPr>
            <w:tcW w:w="4703" w:type="dxa"/>
          </w:tcPr>
          <w:p w14:paraId="7B474F97" w14:textId="77777777" w:rsidR="00274635" w:rsidRDefault="00000000">
            <w:r>
              <w:rPr>
                <w:rFonts w:ascii="Calibri" w:hAnsi="Calibri"/>
                <w:b/>
              </w:rPr>
              <w:t>주제</w:t>
            </w:r>
          </w:p>
        </w:tc>
        <w:tc>
          <w:tcPr>
            <w:tcW w:w="4703" w:type="dxa"/>
          </w:tcPr>
          <w:p w14:paraId="79C55C26" w14:textId="77777777" w:rsidR="00274635" w:rsidRDefault="00000000">
            <w:pPr>
              <w:pStyle w:val="Placeholder"/>
              <w:spacing w:after="0"/>
            </w:pPr>
            <w:r>
              <w:rPr>
                <w:rFonts w:ascii="Calibri" w:hAnsi="Calibri"/>
              </w:rPr>
              <w:t>{{TOPIC}}</w:t>
            </w:r>
          </w:p>
        </w:tc>
      </w:tr>
      <w:tr w:rsidR="00274635" w14:paraId="1E0D8DE4" w14:textId="77777777">
        <w:trPr>
          <w:jc w:val="center"/>
        </w:trPr>
        <w:tc>
          <w:tcPr>
            <w:tcW w:w="4703" w:type="dxa"/>
          </w:tcPr>
          <w:p w14:paraId="28BB2BCA" w14:textId="77777777" w:rsidR="00274635" w:rsidRDefault="00000000">
            <w:r>
              <w:rPr>
                <w:rFonts w:ascii="Calibri" w:hAnsi="Calibri"/>
                <w:b/>
              </w:rPr>
              <w:t>제출일</w:t>
            </w:r>
          </w:p>
        </w:tc>
        <w:tc>
          <w:tcPr>
            <w:tcW w:w="4703" w:type="dxa"/>
          </w:tcPr>
          <w:p w14:paraId="2F8BB78E" w14:textId="77777777" w:rsidR="00274635" w:rsidRDefault="00000000">
            <w:pPr>
              <w:pStyle w:val="Placeholder"/>
              <w:spacing w:after="0"/>
            </w:pPr>
            <w:r>
              <w:rPr>
                <w:rFonts w:ascii="Calibri" w:hAnsi="Calibri"/>
              </w:rPr>
              <w:t>{{SUBMIT_DATE}}</w:t>
            </w:r>
          </w:p>
        </w:tc>
      </w:tr>
      <w:tr w:rsidR="00274635" w14:paraId="18A8AA65" w14:textId="77777777">
        <w:trPr>
          <w:jc w:val="center"/>
        </w:trPr>
        <w:tc>
          <w:tcPr>
            <w:tcW w:w="4703" w:type="dxa"/>
          </w:tcPr>
          <w:p w14:paraId="09092C5D" w14:textId="77777777" w:rsidR="00274635" w:rsidRDefault="00000000">
            <w:r>
              <w:rPr>
                <w:rFonts w:ascii="Calibri" w:hAnsi="Calibri"/>
                <w:b/>
              </w:rPr>
              <w:t>학과</w:t>
            </w:r>
            <w:r>
              <w:rPr>
                <w:rFonts w:ascii="Calibri" w:hAnsi="Calibri"/>
                <w:b/>
              </w:rPr>
              <w:t>/</w:t>
            </w:r>
            <w:r>
              <w:rPr>
                <w:rFonts w:ascii="Calibri" w:hAnsi="Calibri"/>
                <w:b/>
              </w:rPr>
              <w:t>전공</w:t>
            </w:r>
          </w:p>
        </w:tc>
        <w:tc>
          <w:tcPr>
            <w:tcW w:w="4703" w:type="dxa"/>
          </w:tcPr>
          <w:p w14:paraId="3FF798AB" w14:textId="77777777" w:rsidR="00274635" w:rsidRDefault="00000000">
            <w:pPr>
              <w:pStyle w:val="Placeholder"/>
              <w:spacing w:after="0"/>
            </w:pPr>
            <w:r>
              <w:rPr>
                <w:rFonts w:ascii="Calibri" w:hAnsi="Calibri"/>
              </w:rPr>
              <w:t>{{DEPARTMENT}}</w:t>
            </w:r>
          </w:p>
        </w:tc>
      </w:tr>
      <w:tr w:rsidR="00274635" w14:paraId="052740EE" w14:textId="77777777">
        <w:trPr>
          <w:jc w:val="center"/>
        </w:trPr>
        <w:tc>
          <w:tcPr>
            <w:tcW w:w="4703" w:type="dxa"/>
          </w:tcPr>
          <w:p w14:paraId="199DA91B" w14:textId="77777777" w:rsidR="00274635" w:rsidRDefault="00000000">
            <w:r>
              <w:rPr>
                <w:rFonts w:ascii="Calibri" w:hAnsi="Calibri"/>
                <w:b/>
              </w:rPr>
              <w:t>학번</w:t>
            </w:r>
            <w:r>
              <w:rPr>
                <w:rFonts w:ascii="Calibri" w:hAnsi="Calibri"/>
                <w:b/>
              </w:rPr>
              <w:t>/</w:t>
            </w:r>
            <w:r>
              <w:rPr>
                <w:rFonts w:ascii="Calibri" w:hAnsi="Calibri"/>
                <w:b/>
              </w:rPr>
              <w:t>이름</w:t>
            </w:r>
          </w:p>
        </w:tc>
        <w:tc>
          <w:tcPr>
            <w:tcW w:w="4703" w:type="dxa"/>
          </w:tcPr>
          <w:p w14:paraId="506D1E11" w14:textId="77777777" w:rsidR="00274635" w:rsidRDefault="00000000">
            <w:pPr>
              <w:pStyle w:val="Placeholder"/>
              <w:spacing w:after="0"/>
            </w:pPr>
            <w:r>
              <w:rPr>
                <w:rFonts w:ascii="Calibri" w:hAnsi="Calibri"/>
              </w:rPr>
              <w:t>{{STUDENT_ID}} / {{STUDENT_NAME}}</w:t>
            </w:r>
          </w:p>
        </w:tc>
      </w:tr>
    </w:tbl>
    <w:p w14:paraId="4DF29A44" w14:textId="77777777" w:rsidR="00274635" w:rsidRDefault="00000000">
      <w:r>
        <w:br w:type="page"/>
      </w:r>
    </w:p>
    <w:p w14:paraId="6F14F832" w14:textId="77777777" w:rsidR="00274635" w:rsidRDefault="00000000">
      <w:pPr>
        <w:pStyle w:val="1"/>
      </w:pPr>
      <w:r>
        <w:t>요약</w:t>
      </w:r>
      <w:r>
        <w:t xml:space="preserve"> (Abstract / Executive Summary)</w:t>
      </w:r>
    </w:p>
    <w:p w14:paraId="128279AC" w14:textId="77777777" w:rsidR="00274635" w:rsidRDefault="00000000">
      <w:pPr>
        <w:spacing w:after="120" w:line="288" w:lineRule="auto"/>
      </w:pPr>
      <w:r>
        <w:rPr>
          <w:rFonts w:ascii="Calibri" w:hAnsi="Calibri"/>
          <w:i/>
          <w:color w:val="444444"/>
          <w:sz w:val="20"/>
        </w:rPr>
        <w:t>전체</w:t>
      </w:r>
      <w:r>
        <w:rPr>
          <w:rFonts w:ascii="Calibri" w:hAnsi="Calibri"/>
          <w:i/>
          <w:color w:val="444444"/>
          <w:sz w:val="20"/>
        </w:rPr>
        <w:t xml:space="preserve"> </w:t>
      </w:r>
      <w:r>
        <w:rPr>
          <w:rFonts w:ascii="Calibri" w:hAnsi="Calibri"/>
          <w:i/>
          <w:color w:val="444444"/>
          <w:sz w:val="20"/>
        </w:rPr>
        <w:t>내용을</w:t>
      </w:r>
      <w:r>
        <w:rPr>
          <w:rFonts w:ascii="Calibri" w:hAnsi="Calibri"/>
          <w:i/>
          <w:color w:val="444444"/>
          <w:sz w:val="20"/>
        </w:rPr>
        <w:t xml:space="preserve"> 5-10</w:t>
      </w:r>
      <w:r>
        <w:rPr>
          <w:rFonts w:ascii="Calibri" w:hAnsi="Calibri"/>
          <w:i/>
          <w:color w:val="444444"/>
          <w:sz w:val="20"/>
        </w:rPr>
        <w:t>줄로</w:t>
      </w:r>
      <w:r>
        <w:rPr>
          <w:rFonts w:ascii="Calibri" w:hAnsi="Calibri"/>
          <w:i/>
          <w:color w:val="444444"/>
          <w:sz w:val="20"/>
        </w:rPr>
        <w:t xml:space="preserve"> </w:t>
      </w:r>
      <w:r>
        <w:rPr>
          <w:rFonts w:ascii="Calibri" w:hAnsi="Calibri"/>
          <w:i/>
          <w:color w:val="444444"/>
          <w:sz w:val="20"/>
        </w:rPr>
        <w:t>요약</w:t>
      </w:r>
      <w:r>
        <w:rPr>
          <w:rFonts w:ascii="Calibri" w:hAnsi="Calibri"/>
          <w:i/>
          <w:color w:val="444444"/>
          <w:sz w:val="20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274635" w14:paraId="20819DC7" w14:textId="77777777" w:rsidTr="00FB60FD">
        <w:trPr>
          <w:jc w:val="center"/>
        </w:trPr>
        <w:tc>
          <w:tcPr>
            <w:tcW w:w="9406" w:type="dxa"/>
          </w:tcPr>
          <w:p w14:paraId="3282775A" w14:textId="77777777" w:rsidR="00274635" w:rsidRDefault="00274635"/>
          <w:p w14:paraId="5229968E" w14:textId="4519C6F6" w:rsidR="00274635" w:rsidRDefault="00000000">
            <w:pPr>
              <w:pStyle w:val="Placeholder"/>
              <w:spacing w:after="0"/>
              <w:rPr>
                <w:rFonts w:hint="eastAsia"/>
                <w:lang w:eastAsia="ko-KR"/>
              </w:rPr>
            </w:pPr>
            <w:r>
              <w:rPr>
                <w:rFonts w:ascii="Calibri" w:hAnsi="Calibri"/>
              </w:rPr>
              <w:t>{{ABSTRACT}}</w:t>
            </w:r>
            <w:r w:rsidR="00FB60FD">
              <w:rPr>
                <w:rFonts w:ascii="Calibri" w:hAnsi="Calibri" w:hint="eastAsia"/>
                <w:lang w:eastAsia="ko-KR"/>
              </w:rPr>
              <w:t xml:space="preserve"> / </w:t>
            </w:r>
            <w:r w:rsidR="00FB60FD" w:rsidRPr="00FB60FD">
              <w:rPr>
                <w:rFonts w:ascii="Calibri" w:hAnsi="Calibri"/>
                <w:lang w:eastAsia="ko-KR"/>
              </w:rPr>
              <w:t>{{TABLE_1}}</w:t>
            </w:r>
          </w:p>
        </w:tc>
      </w:tr>
    </w:tbl>
    <w:p w14:paraId="278EAD1E" w14:textId="77777777" w:rsidR="00274635" w:rsidRDefault="00274635"/>
    <w:p w14:paraId="279418DD" w14:textId="77777777" w:rsidR="00274635" w:rsidRDefault="00000000">
      <w:pPr>
        <w:pStyle w:val="1"/>
      </w:pPr>
      <w:r>
        <w:t>목차</w:t>
      </w:r>
    </w:p>
    <w:p w14:paraId="778A9C44" w14:textId="77777777" w:rsidR="00274635" w:rsidRDefault="00000000">
      <w:pPr>
        <w:spacing w:after="120" w:line="288" w:lineRule="auto"/>
        <w:rPr>
          <w:lang w:eastAsia="ko-KR"/>
        </w:rPr>
      </w:pPr>
      <w:r>
        <w:rPr>
          <w:rFonts w:ascii="Calibri" w:hAnsi="Calibri"/>
          <w:i/>
          <w:color w:val="444444"/>
          <w:sz w:val="20"/>
          <w:lang w:eastAsia="ko-KR"/>
        </w:rPr>
        <w:t>작성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후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자동</w:t>
      </w:r>
      <w:r>
        <w:rPr>
          <w:rFonts w:ascii="Calibri" w:hAnsi="Calibri"/>
          <w:i/>
          <w:color w:val="444444"/>
          <w:sz w:val="20"/>
          <w:lang w:eastAsia="ko-KR"/>
        </w:rPr>
        <w:t>/</w:t>
      </w:r>
      <w:r>
        <w:rPr>
          <w:rFonts w:ascii="Calibri" w:hAnsi="Calibri"/>
          <w:i/>
          <w:color w:val="444444"/>
          <w:sz w:val="20"/>
          <w:lang w:eastAsia="ko-KR"/>
        </w:rPr>
        <w:t>수동으로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업데이트할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수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있습니다</w:t>
      </w:r>
      <w:r>
        <w:rPr>
          <w:rFonts w:ascii="Calibri" w:hAnsi="Calibri"/>
          <w:i/>
          <w:color w:val="444444"/>
          <w:sz w:val="20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274635" w14:paraId="45DF865D" w14:textId="77777777" w:rsidTr="00FB60FD">
        <w:trPr>
          <w:jc w:val="center"/>
        </w:trPr>
        <w:tc>
          <w:tcPr>
            <w:tcW w:w="9406" w:type="dxa"/>
          </w:tcPr>
          <w:p w14:paraId="1B99CF92" w14:textId="77777777" w:rsidR="00274635" w:rsidRDefault="00274635">
            <w:pPr>
              <w:rPr>
                <w:lang w:eastAsia="ko-KR"/>
              </w:rPr>
            </w:pPr>
          </w:p>
          <w:p w14:paraId="76BCD90C" w14:textId="2BE4645A" w:rsidR="00274635" w:rsidRDefault="00000000">
            <w:pPr>
              <w:pStyle w:val="Placeholder"/>
              <w:spacing w:after="0"/>
              <w:rPr>
                <w:rFonts w:hint="eastAsia"/>
                <w:lang w:eastAsia="ko-KR"/>
              </w:rPr>
            </w:pPr>
            <w:r>
              <w:rPr>
                <w:rFonts w:ascii="Calibri" w:hAnsi="Calibri"/>
              </w:rPr>
              <w:t>{{TOC}}</w:t>
            </w:r>
            <w:r w:rsidR="00FB60FD">
              <w:rPr>
                <w:rFonts w:ascii="Calibri" w:hAnsi="Calibri" w:hint="eastAsia"/>
                <w:lang w:eastAsia="ko-KR"/>
              </w:rPr>
              <w:t xml:space="preserve"> / </w:t>
            </w:r>
            <w:r w:rsidR="00FB60FD" w:rsidRPr="00FB60FD">
              <w:rPr>
                <w:rFonts w:ascii="Calibri" w:hAnsi="Calibri"/>
                <w:lang w:eastAsia="ko-KR"/>
              </w:rPr>
              <w:t>{{TABLE_</w:t>
            </w:r>
            <w:r w:rsidR="00FB60FD">
              <w:rPr>
                <w:rFonts w:ascii="Calibri" w:hAnsi="Calibri" w:hint="eastAsia"/>
                <w:lang w:eastAsia="ko-KR"/>
              </w:rPr>
              <w:t>2</w:t>
            </w:r>
            <w:r w:rsidR="00FB60FD" w:rsidRPr="00FB60FD">
              <w:rPr>
                <w:rFonts w:ascii="Calibri" w:hAnsi="Calibri"/>
                <w:lang w:eastAsia="ko-KR"/>
              </w:rPr>
              <w:t>}}</w:t>
            </w:r>
          </w:p>
        </w:tc>
      </w:tr>
    </w:tbl>
    <w:p w14:paraId="2B3271EE" w14:textId="77777777" w:rsidR="00274635" w:rsidRDefault="00274635"/>
    <w:p w14:paraId="494990A0" w14:textId="77777777" w:rsidR="00274635" w:rsidRDefault="00000000">
      <w:pPr>
        <w:pStyle w:val="1"/>
      </w:pPr>
      <w:r>
        <w:t>서론</w:t>
      </w:r>
    </w:p>
    <w:p w14:paraId="263E29CF" w14:textId="77777777" w:rsidR="00274635" w:rsidRDefault="00000000">
      <w:pPr>
        <w:spacing w:after="120" w:line="288" w:lineRule="auto"/>
        <w:rPr>
          <w:lang w:eastAsia="ko-KR"/>
        </w:rPr>
      </w:pPr>
      <w:r>
        <w:rPr>
          <w:rFonts w:ascii="Calibri" w:hAnsi="Calibri"/>
          <w:i/>
          <w:color w:val="444444"/>
          <w:sz w:val="20"/>
          <w:lang w:eastAsia="ko-KR"/>
        </w:rPr>
        <w:t>문제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제기</w:t>
      </w:r>
      <w:r>
        <w:rPr>
          <w:rFonts w:ascii="Calibri" w:hAnsi="Calibri"/>
          <w:i/>
          <w:color w:val="444444"/>
          <w:sz w:val="20"/>
          <w:lang w:eastAsia="ko-KR"/>
        </w:rPr>
        <w:t xml:space="preserve">, </w:t>
      </w:r>
      <w:r>
        <w:rPr>
          <w:rFonts w:ascii="Calibri" w:hAnsi="Calibri"/>
          <w:i/>
          <w:color w:val="444444"/>
          <w:sz w:val="20"/>
          <w:lang w:eastAsia="ko-KR"/>
        </w:rPr>
        <w:t>배경</w:t>
      </w:r>
      <w:r>
        <w:rPr>
          <w:rFonts w:ascii="Calibri" w:hAnsi="Calibri"/>
          <w:i/>
          <w:color w:val="444444"/>
          <w:sz w:val="20"/>
          <w:lang w:eastAsia="ko-KR"/>
        </w:rPr>
        <w:t xml:space="preserve">, </w:t>
      </w:r>
      <w:r>
        <w:rPr>
          <w:rFonts w:ascii="Calibri" w:hAnsi="Calibri"/>
          <w:i/>
          <w:color w:val="444444"/>
          <w:sz w:val="20"/>
          <w:lang w:eastAsia="ko-KR"/>
        </w:rPr>
        <w:t>목적</w:t>
      </w:r>
      <w:r>
        <w:rPr>
          <w:rFonts w:ascii="Calibri" w:hAnsi="Calibri"/>
          <w:i/>
          <w:color w:val="444444"/>
          <w:sz w:val="20"/>
          <w:lang w:eastAsia="ko-KR"/>
        </w:rPr>
        <w:t xml:space="preserve">, </w:t>
      </w:r>
      <w:r>
        <w:rPr>
          <w:rFonts w:ascii="Calibri" w:hAnsi="Calibri"/>
          <w:i/>
          <w:color w:val="444444"/>
          <w:sz w:val="20"/>
          <w:lang w:eastAsia="ko-KR"/>
        </w:rPr>
        <w:t>범위</w:t>
      </w:r>
      <w:r>
        <w:rPr>
          <w:rFonts w:ascii="Calibri" w:hAnsi="Calibri"/>
          <w:i/>
          <w:color w:val="444444"/>
          <w:sz w:val="20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274635" w14:paraId="5B52573D" w14:textId="77777777" w:rsidTr="00FB60FD">
        <w:trPr>
          <w:jc w:val="center"/>
        </w:trPr>
        <w:tc>
          <w:tcPr>
            <w:tcW w:w="9406" w:type="dxa"/>
          </w:tcPr>
          <w:p w14:paraId="39D6C251" w14:textId="77777777" w:rsidR="00274635" w:rsidRDefault="00274635">
            <w:pPr>
              <w:rPr>
                <w:lang w:eastAsia="ko-KR"/>
              </w:rPr>
            </w:pPr>
          </w:p>
          <w:p w14:paraId="7EE96847" w14:textId="70F9B7F2" w:rsidR="00274635" w:rsidRDefault="00000000">
            <w:pPr>
              <w:pStyle w:val="Placeholder"/>
              <w:spacing w:after="0"/>
              <w:rPr>
                <w:rFonts w:hint="eastAsia"/>
                <w:lang w:eastAsia="ko-KR"/>
              </w:rPr>
            </w:pPr>
            <w:r>
              <w:rPr>
                <w:rFonts w:ascii="Calibri" w:hAnsi="Calibri"/>
              </w:rPr>
              <w:t>{{INTRODUCTION}}</w:t>
            </w:r>
            <w:r w:rsidR="00FB60FD">
              <w:rPr>
                <w:rFonts w:ascii="Calibri" w:hAnsi="Calibri" w:hint="eastAsia"/>
                <w:lang w:eastAsia="ko-KR"/>
              </w:rPr>
              <w:t xml:space="preserve"> /  </w:t>
            </w:r>
            <w:r w:rsidR="00FB60FD" w:rsidRPr="00FB60FD">
              <w:rPr>
                <w:rFonts w:ascii="Calibri" w:hAnsi="Calibri"/>
                <w:lang w:eastAsia="ko-KR"/>
              </w:rPr>
              <w:t>{{TABLE_</w:t>
            </w:r>
            <w:r w:rsidR="00FB60FD">
              <w:rPr>
                <w:rFonts w:ascii="Calibri" w:hAnsi="Calibri" w:hint="eastAsia"/>
                <w:lang w:eastAsia="ko-KR"/>
              </w:rPr>
              <w:t>3</w:t>
            </w:r>
            <w:r w:rsidR="00FB60FD" w:rsidRPr="00FB60FD">
              <w:rPr>
                <w:rFonts w:ascii="Calibri" w:hAnsi="Calibri"/>
                <w:lang w:eastAsia="ko-KR"/>
              </w:rPr>
              <w:t>}}</w:t>
            </w:r>
          </w:p>
        </w:tc>
      </w:tr>
    </w:tbl>
    <w:p w14:paraId="00E9AB49" w14:textId="77777777" w:rsidR="00274635" w:rsidRDefault="00274635"/>
    <w:p w14:paraId="1F5CC71E" w14:textId="77777777" w:rsidR="00274635" w:rsidRDefault="00000000">
      <w:pPr>
        <w:pStyle w:val="1"/>
      </w:pPr>
      <w:r>
        <w:t>본론</w:t>
      </w:r>
      <w:r>
        <w:t xml:space="preserve"> 1</w:t>
      </w:r>
    </w:p>
    <w:p w14:paraId="454F9B32" w14:textId="77777777" w:rsidR="00274635" w:rsidRDefault="00000000">
      <w:pPr>
        <w:spacing w:after="120" w:line="288" w:lineRule="auto"/>
        <w:rPr>
          <w:lang w:eastAsia="ko-KR"/>
        </w:rPr>
      </w:pPr>
      <w:r>
        <w:rPr>
          <w:rFonts w:ascii="Calibri" w:hAnsi="Calibri"/>
          <w:i/>
          <w:color w:val="444444"/>
          <w:sz w:val="20"/>
          <w:lang w:eastAsia="ko-KR"/>
        </w:rPr>
        <w:t>핵심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논점</w:t>
      </w:r>
      <w:r>
        <w:rPr>
          <w:rFonts w:ascii="Calibri" w:hAnsi="Calibri"/>
          <w:i/>
          <w:color w:val="444444"/>
          <w:sz w:val="20"/>
          <w:lang w:eastAsia="ko-KR"/>
        </w:rPr>
        <w:t>/</w:t>
      </w:r>
      <w:r>
        <w:rPr>
          <w:rFonts w:ascii="Calibri" w:hAnsi="Calibri"/>
          <w:i/>
          <w:color w:val="444444"/>
          <w:sz w:val="20"/>
          <w:lang w:eastAsia="ko-KR"/>
        </w:rPr>
        <w:t>근거</w:t>
      </w:r>
      <w:r>
        <w:rPr>
          <w:rFonts w:ascii="Calibri" w:hAnsi="Calibri"/>
          <w:i/>
          <w:color w:val="444444"/>
          <w:sz w:val="20"/>
          <w:lang w:eastAsia="ko-KR"/>
        </w:rPr>
        <w:t>/</w:t>
      </w:r>
      <w:r>
        <w:rPr>
          <w:rFonts w:ascii="Calibri" w:hAnsi="Calibri"/>
          <w:i/>
          <w:color w:val="444444"/>
          <w:sz w:val="20"/>
          <w:lang w:eastAsia="ko-KR"/>
        </w:rPr>
        <w:t>자료를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정리</w:t>
      </w:r>
      <w:r>
        <w:rPr>
          <w:rFonts w:ascii="Calibri" w:hAnsi="Calibri"/>
          <w:i/>
          <w:color w:val="444444"/>
          <w:sz w:val="20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274635" w14:paraId="60A96D75" w14:textId="77777777" w:rsidTr="00FB60FD">
        <w:trPr>
          <w:jc w:val="center"/>
        </w:trPr>
        <w:tc>
          <w:tcPr>
            <w:tcW w:w="9406" w:type="dxa"/>
          </w:tcPr>
          <w:p w14:paraId="1A01B594" w14:textId="77777777" w:rsidR="00274635" w:rsidRDefault="00274635">
            <w:pPr>
              <w:rPr>
                <w:lang w:eastAsia="ko-KR"/>
              </w:rPr>
            </w:pPr>
          </w:p>
          <w:p w14:paraId="4E9FB9D8" w14:textId="064E2B53" w:rsidR="00274635" w:rsidRDefault="00000000">
            <w:pPr>
              <w:pStyle w:val="Placeholder"/>
              <w:spacing w:after="0"/>
              <w:rPr>
                <w:rFonts w:hint="eastAsia"/>
                <w:lang w:eastAsia="ko-KR"/>
              </w:rPr>
            </w:pPr>
            <w:r>
              <w:rPr>
                <w:rFonts w:ascii="Calibri" w:hAnsi="Calibri"/>
              </w:rPr>
              <w:t>{{BODY_1}}</w:t>
            </w:r>
            <w:r w:rsidR="00FB60FD">
              <w:rPr>
                <w:rFonts w:ascii="Calibri" w:hAnsi="Calibri" w:hint="eastAsia"/>
                <w:lang w:eastAsia="ko-KR"/>
              </w:rPr>
              <w:t xml:space="preserve"> /  </w:t>
            </w:r>
            <w:r w:rsidR="00FB60FD" w:rsidRPr="00FB60FD">
              <w:rPr>
                <w:rFonts w:ascii="Calibri" w:hAnsi="Calibri"/>
                <w:lang w:eastAsia="ko-KR"/>
              </w:rPr>
              <w:t>{{TABLE_</w:t>
            </w:r>
            <w:r w:rsidR="00FB60FD">
              <w:rPr>
                <w:rFonts w:ascii="Calibri" w:hAnsi="Calibri" w:hint="eastAsia"/>
                <w:lang w:eastAsia="ko-KR"/>
              </w:rPr>
              <w:t>4</w:t>
            </w:r>
            <w:r w:rsidR="00FB60FD" w:rsidRPr="00FB60FD">
              <w:rPr>
                <w:rFonts w:ascii="Calibri" w:hAnsi="Calibri"/>
                <w:lang w:eastAsia="ko-KR"/>
              </w:rPr>
              <w:t>}}</w:t>
            </w:r>
          </w:p>
        </w:tc>
      </w:tr>
    </w:tbl>
    <w:p w14:paraId="5ED9011C" w14:textId="77777777" w:rsidR="00274635" w:rsidRDefault="00274635"/>
    <w:p w14:paraId="460C86AF" w14:textId="77777777" w:rsidR="00274635" w:rsidRDefault="00000000">
      <w:pPr>
        <w:pStyle w:val="1"/>
      </w:pPr>
      <w:r>
        <w:t>본론</w:t>
      </w:r>
      <w:r>
        <w:t xml:space="preserve"> 2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274635" w14:paraId="31FAB0F5" w14:textId="77777777" w:rsidTr="00FB60FD">
        <w:trPr>
          <w:jc w:val="center"/>
        </w:trPr>
        <w:tc>
          <w:tcPr>
            <w:tcW w:w="9406" w:type="dxa"/>
          </w:tcPr>
          <w:p w14:paraId="6997B68C" w14:textId="77777777" w:rsidR="00274635" w:rsidRDefault="00274635"/>
          <w:p w14:paraId="7C4303EE" w14:textId="759AD267" w:rsidR="00274635" w:rsidRDefault="00000000">
            <w:pPr>
              <w:pStyle w:val="Placeholder"/>
              <w:spacing w:after="0"/>
              <w:rPr>
                <w:rFonts w:hint="eastAsia"/>
                <w:lang w:eastAsia="ko-KR"/>
              </w:rPr>
            </w:pPr>
            <w:r>
              <w:rPr>
                <w:rFonts w:ascii="Calibri" w:hAnsi="Calibri"/>
              </w:rPr>
              <w:t>{{BODY_2}}</w:t>
            </w:r>
            <w:r w:rsidR="00FB60FD">
              <w:rPr>
                <w:rFonts w:ascii="Calibri" w:hAnsi="Calibri" w:hint="eastAsia"/>
                <w:lang w:eastAsia="ko-KR"/>
              </w:rPr>
              <w:t xml:space="preserve"> / </w:t>
            </w:r>
            <w:r w:rsidR="00FB60FD" w:rsidRPr="00FB60FD">
              <w:rPr>
                <w:rFonts w:ascii="Calibri" w:hAnsi="Calibri"/>
                <w:lang w:eastAsia="ko-KR"/>
              </w:rPr>
              <w:t>{{TABLE_</w:t>
            </w:r>
            <w:r w:rsidR="00FB60FD">
              <w:rPr>
                <w:rFonts w:ascii="Calibri" w:hAnsi="Calibri" w:hint="eastAsia"/>
                <w:lang w:eastAsia="ko-KR"/>
              </w:rPr>
              <w:t>5</w:t>
            </w:r>
            <w:r w:rsidR="00FB60FD" w:rsidRPr="00FB60FD">
              <w:rPr>
                <w:rFonts w:ascii="Calibri" w:hAnsi="Calibri"/>
                <w:lang w:eastAsia="ko-KR"/>
              </w:rPr>
              <w:t>}}</w:t>
            </w:r>
          </w:p>
        </w:tc>
      </w:tr>
    </w:tbl>
    <w:p w14:paraId="79636544" w14:textId="77777777" w:rsidR="00274635" w:rsidRDefault="00274635"/>
    <w:p w14:paraId="7530DFBB" w14:textId="77777777" w:rsidR="00274635" w:rsidRDefault="00000000">
      <w:pPr>
        <w:pStyle w:val="1"/>
      </w:pPr>
      <w:r>
        <w:t>본론</w:t>
      </w:r>
      <w:r>
        <w:t xml:space="preserve"> 3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274635" w14:paraId="5FC182FA" w14:textId="77777777" w:rsidTr="00FB60FD">
        <w:trPr>
          <w:jc w:val="center"/>
        </w:trPr>
        <w:tc>
          <w:tcPr>
            <w:tcW w:w="9406" w:type="dxa"/>
          </w:tcPr>
          <w:p w14:paraId="6F03F6DA" w14:textId="77777777" w:rsidR="00274635" w:rsidRDefault="00274635"/>
          <w:p w14:paraId="0621F505" w14:textId="7C2A75EC" w:rsidR="00274635" w:rsidRDefault="00000000">
            <w:pPr>
              <w:pStyle w:val="Placeholder"/>
              <w:spacing w:after="0"/>
              <w:rPr>
                <w:rFonts w:hint="eastAsia"/>
                <w:lang w:eastAsia="ko-KR"/>
              </w:rPr>
            </w:pPr>
            <w:r>
              <w:rPr>
                <w:rFonts w:ascii="Calibri" w:hAnsi="Calibri"/>
              </w:rPr>
              <w:t>{{BODY_3}}</w:t>
            </w:r>
            <w:r w:rsidR="00FB60FD">
              <w:rPr>
                <w:rFonts w:ascii="Calibri" w:hAnsi="Calibri" w:hint="eastAsia"/>
                <w:lang w:eastAsia="ko-KR"/>
              </w:rPr>
              <w:t xml:space="preserve"> / </w:t>
            </w:r>
            <w:r w:rsidR="00FB60FD" w:rsidRPr="00FB60FD">
              <w:rPr>
                <w:rFonts w:ascii="Calibri" w:hAnsi="Calibri"/>
                <w:lang w:eastAsia="ko-KR"/>
              </w:rPr>
              <w:t>{{TABLE_</w:t>
            </w:r>
            <w:r w:rsidR="00FB60FD">
              <w:rPr>
                <w:rFonts w:ascii="Calibri" w:hAnsi="Calibri" w:hint="eastAsia"/>
                <w:lang w:eastAsia="ko-KR"/>
              </w:rPr>
              <w:t>6</w:t>
            </w:r>
            <w:r w:rsidR="00FB60FD" w:rsidRPr="00FB60FD">
              <w:rPr>
                <w:rFonts w:ascii="Calibri" w:hAnsi="Calibri"/>
                <w:lang w:eastAsia="ko-KR"/>
              </w:rPr>
              <w:t>}}</w:t>
            </w:r>
          </w:p>
        </w:tc>
      </w:tr>
    </w:tbl>
    <w:p w14:paraId="1DCA9993" w14:textId="77777777" w:rsidR="00274635" w:rsidRDefault="00274635"/>
    <w:p w14:paraId="00724D56" w14:textId="77777777" w:rsidR="00274635" w:rsidRDefault="00000000">
      <w:pPr>
        <w:pStyle w:val="1"/>
      </w:pPr>
      <w:r>
        <w:t>결론</w:t>
      </w:r>
    </w:p>
    <w:p w14:paraId="3C0D80CF" w14:textId="77777777" w:rsidR="00274635" w:rsidRDefault="00000000">
      <w:pPr>
        <w:spacing w:after="120" w:line="288" w:lineRule="auto"/>
        <w:rPr>
          <w:lang w:eastAsia="ko-KR"/>
        </w:rPr>
      </w:pPr>
      <w:r>
        <w:rPr>
          <w:rFonts w:ascii="Calibri" w:hAnsi="Calibri"/>
          <w:i/>
          <w:color w:val="444444"/>
          <w:sz w:val="20"/>
          <w:lang w:eastAsia="ko-KR"/>
        </w:rPr>
        <w:t>요약</w:t>
      </w:r>
      <w:r>
        <w:rPr>
          <w:rFonts w:ascii="Calibri" w:hAnsi="Calibri"/>
          <w:i/>
          <w:color w:val="444444"/>
          <w:sz w:val="20"/>
          <w:lang w:eastAsia="ko-KR"/>
        </w:rPr>
        <w:t xml:space="preserve"> + </w:t>
      </w:r>
      <w:r>
        <w:rPr>
          <w:rFonts w:ascii="Calibri" w:hAnsi="Calibri"/>
          <w:i/>
          <w:color w:val="444444"/>
          <w:sz w:val="20"/>
          <w:lang w:eastAsia="ko-KR"/>
        </w:rPr>
        <w:t>시사점</w:t>
      </w:r>
      <w:r>
        <w:rPr>
          <w:rFonts w:ascii="Calibri" w:hAnsi="Calibri"/>
          <w:i/>
          <w:color w:val="444444"/>
          <w:sz w:val="20"/>
          <w:lang w:eastAsia="ko-KR"/>
        </w:rPr>
        <w:t xml:space="preserve"> + </w:t>
      </w:r>
      <w:r>
        <w:rPr>
          <w:rFonts w:ascii="Calibri" w:hAnsi="Calibri"/>
          <w:i/>
          <w:color w:val="444444"/>
          <w:sz w:val="20"/>
          <w:lang w:eastAsia="ko-KR"/>
        </w:rPr>
        <w:t>한계</w:t>
      </w:r>
      <w:r>
        <w:rPr>
          <w:rFonts w:ascii="Calibri" w:hAnsi="Calibri"/>
          <w:i/>
          <w:color w:val="444444"/>
          <w:sz w:val="20"/>
          <w:lang w:eastAsia="ko-KR"/>
        </w:rPr>
        <w:t>/</w:t>
      </w:r>
      <w:r>
        <w:rPr>
          <w:rFonts w:ascii="Calibri" w:hAnsi="Calibri"/>
          <w:i/>
          <w:color w:val="444444"/>
          <w:sz w:val="20"/>
          <w:lang w:eastAsia="ko-KR"/>
        </w:rPr>
        <w:t>후속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과제</w:t>
      </w:r>
      <w:r>
        <w:rPr>
          <w:rFonts w:ascii="Calibri" w:hAnsi="Calibri"/>
          <w:i/>
          <w:color w:val="444444"/>
          <w:sz w:val="20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274635" w14:paraId="20C63E22" w14:textId="77777777" w:rsidTr="00FB60FD">
        <w:trPr>
          <w:jc w:val="center"/>
        </w:trPr>
        <w:tc>
          <w:tcPr>
            <w:tcW w:w="9406" w:type="dxa"/>
          </w:tcPr>
          <w:p w14:paraId="6D135140" w14:textId="77777777" w:rsidR="00274635" w:rsidRDefault="00274635">
            <w:pPr>
              <w:rPr>
                <w:lang w:eastAsia="ko-KR"/>
              </w:rPr>
            </w:pPr>
          </w:p>
          <w:p w14:paraId="1920F791" w14:textId="1EC6ED16" w:rsidR="00274635" w:rsidRDefault="00000000">
            <w:pPr>
              <w:pStyle w:val="Placeholder"/>
              <w:spacing w:after="0"/>
              <w:rPr>
                <w:rFonts w:hint="eastAsia"/>
                <w:lang w:eastAsia="ko-KR"/>
              </w:rPr>
            </w:pPr>
            <w:r>
              <w:rPr>
                <w:rFonts w:ascii="Calibri" w:hAnsi="Calibri"/>
              </w:rPr>
              <w:t>{{CONCLUSION}}</w:t>
            </w:r>
            <w:r w:rsidR="00FB60FD">
              <w:rPr>
                <w:rFonts w:ascii="Calibri" w:hAnsi="Calibri" w:hint="eastAsia"/>
                <w:lang w:eastAsia="ko-KR"/>
              </w:rPr>
              <w:t xml:space="preserve"> / </w:t>
            </w:r>
            <w:r w:rsidR="00FB60FD" w:rsidRPr="00FB60FD">
              <w:rPr>
                <w:rFonts w:ascii="Calibri" w:hAnsi="Calibri"/>
                <w:lang w:eastAsia="ko-KR"/>
              </w:rPr>
              <w:t>{{TABLE_</w:t>
            </w:r>
            <w:r w:rsidR="00FB60FD">
              <w:rPr>
                <w:rFonts w:ascii="Calibri" w:hAnsi="Calibri" w:hint="eastAsia"/>
                <w:lang w:eastAsia="ko-KR"/>
              </w:rPr>
              <w:t>7</w:t>
            </w:r>
            <w:r w:rsidR="00FB60FD" w:rsidRPr="00FB60FD">
              <w:rPr>
                <w:rFonts w:ascii="Calibri" w:hAnsi="Calibri"/>
                <w:lang w:eastAsia="ko-KR"/>
              </w:rPr>
              <w:t>}}</w:t>
            </w:r>
          </w:p>
        </w:tc>
      </w:tr>
    </w:tbl>
    <w:p w14:paraId="704A6AA0" w14:textId="77777777" w:rsidR="00274635" w:rsidRDefault="00274635"/>
    <w:p w14:paraId="71E978E1" w14:textId="77777777" w:rsidR="00274635" w:rsidRDefault="00000000">
      <w:pPr>
        <w:pStyle w:val="1"/>
      </w:pPr>
      <w:r>
        <w:t>참고문헌</w:t>
      </w:r>
    </w:p>
    <w:p w14:paraId="24CF3A37" w14:textId="70724DCA" w:rsidR="00274635" w:rsidRDefault="00000000">
      <w:pPr>
        <w:pStyle w:val="Placeholder"/>
        <w:spacing w:after="0"/>
        <w:rPr>
          <w:rFonts w:hint="eastAsia"/>
          <w:lang w:eastAsia="ko-KR"/>
        </w:rPr>
      </w:pPr>
      <w:r>
        <w:rPr>
          <w:rFonts w:ascii="Calibri" w:hAnsi="Calibri"/>
        </w:rPr>
        <w:t>{{REFERENCES}}</w:t>
      </w:r>
      <w:r w:rsidR="00FB60FD">
        <w:rPr>
          <w:rFonts w:ascii="Calibri" w:hAnsi="Calibri" w:hint="eastAsia"/>
          <w:lang w:eastAsia="ko-KR"/>
        </w:rPr>
        <w:t xml:space="preserve"> / </w:t>
      </w:r>
      <w:r w:rsidR="00FB60FD" w:rsidRPr="00FB60FD">
        <w:rPr>
          <w:rFonts w:ascii="Calibri" w:hAnsi="Calibri"/>
          <w:lang w:eastAsia="ko-KR"/>
        </w:rPr>
        <w:t>{{TABLE_</w:t>
      </w:r>
      <w:r w:rsidR="00FB60FD">
        <w:rPr>
          <w:rFonts w:ascii="Calibri" w:hAnsi="Calibri" w:hint="eastAsia"/>
          <w:lang w:eastAsia="ko-KR"/>
        </w:rPr>
        <w:t>8</w:t>
      </w:r>
      <w:r w:rsidR="00FB60FD" w:rsidRPr="00FB60FD">
        <w:rPr>
          <w:rFonts w:ascii="Calibri" w:hAnsi="Calibri"/>
          <w:lang w:eastAsia="ko-KR"/>
        </w:rPr>
        <w:t>}}</w:t>
      </w:r>
    </w:p>
    <w:p w14:paraId="3CF907CD" w14:textId="77777777" w:rsidR="00274635" w:rsidRDefault="00000000">
      <w:pPr>
        <w:pStyle w:val="1"/>
      </w:pPr>
      <w:r>
        <w:t>부록</w:t>
      </w:r>
    </w:p>
    <w:p w14:paraId="38AD29AD" w14:textId="77777777" w:rsidR="00274635" w:rsidRDefault="00000000">
      <w:pPr>
        <w:spacing w:after="120" w:line="288" w:lineRule="auto"/>
        <w:rPr>
          <w:lang w:eastAsia="ko-KR"/>
        </w:rPr>
      </w:pPr>
      <w:r>
        <w:rPr>
          <w:rFonts w:ascii="Calibri" w:hAnsi="Calibri"/>
          <w:i/>
          <w:color w:val="444444"/>
          <w:sz w:val="20"/>
          <w:lang w:eastAsia="ko-KR"/>
        </w:rPr>
        <w:t>설문지</w:t>
      </w:r>
      <w:r>
        <w:rPr>
          <w:rFonts w:ascii="Calibri" w:hAnsi="Calibri"/>
          <w:i/>
          <w:color w:val="444444"/>
          <w:sz w:val="20"/>
          <w:lang w:eastAsia="ko-KR"/>
        </w:rPr>
        <w:t xml:space="preserve">, </w:t>
      </w:r>
      <w:r>
        <w:rPr>
          <w:rFonts w:ascii="Calibri" w:hAnsi="Calibri"/>
          <w:i/>
          <w:color w:val="444444"/>
          <w:sz w:val="20"/>
          <w:lang w:eastAsia="ko-KR"/>
        </w:rPr>
        <w:t>추가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표</w:t>
      </w:r>
      <w:r>
        <w:rPr>
          <w:rFonts w:ascii="Calibri" w:hAnsi="Calibri"/>
          <w:i/>
          <w:color w:val="444444"/>
          <w:sz w:val="20"/>
          <w:lang w:eastAsia="ko-KR"/>
        </w:rPr>
        <w:t>/</w:t>
      </w:r>
      <w:r>
        <w:rPr>
          <w:rFonts w:ascii="Calibri" w:hAnsi="Calibri"/>
          <w:i/>
          <w:color w:val="444444"/>
          <w:sz w:val="20"/>
          <w:lang w:eastAsia="ko-KR"/>
        </w:rPr>
        <w:t>그림</w:t>
      </w:r>
      <w:r>
        <w:rPr>
          <w:rFonts w:ascii="Calibri" w:hAnsi="Calibri"/>
          <w:i/>
          <w:color w:val="444444"/>
          <w:sz w:val="20"/>
          <w:lang w:eastAsia="ko-KR"/>
        </w:rPr>
        <w:t xml:space="preserve">, </w:t>
      </w:r>
      <w:r>
        <w:rPr>
          <w:rFonts w:ascii="Calibri" w:hAnsi="Calibri"/>
          <w:i/>
          <w:color w:val="444444"/>
          <w:sz w:val="20"/>
          <w:lang w:eastAsia="ko-KR"/>
        </w:rPr>
        <w:t>원자료</w:t>
      </w:r>
      <w:r>
        <w:rPr>
          <w:rFonts w:ascii="Calibri" w:hAnsi="Calibri"/>
          <w:i/>
          <w:color w:val="444444"/>
          <w:sz w:val="20"/>
          <w:lang w:eastAsia="ko-KR"/>
        </w:rPr>
        <w:t xml:space="preserve"> </w:t>
      </w:r>
      <w:r>
        <w:rPr>
          <w:rFonts w:ascii="Calibri" w:hAnsi="Calibri"/>
          <w:i/>
          <w:color w:val="444444"/>
          <w:sz w:val="20"/>
          <w:lang w:eastAsia="ko-KR"/>
        </w:rPr>
        <w:t>등</w:t>
      </w:r>
      <w:r>
        <w:rPr>
          <w:rFonts w:ascii="Calibri" w:hAnsi="Calibri"/>
          <w:i/>
          <w:color w:val="444444"/>
          <w:sz w:val="20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274635" w14:paraId="3994FF9F" w14:textId="77777777" w:rsidTr="00FB60FD">
        <w:trPr>
          <w:jc w:val="center"/>
        </w:trPr>
        <w:tc>
          <w:tcPr>
            <w:tcW w:w="9406" w:type="dxa"/>
          </w:tcPr>
          <w:p w14:paraId="6624A265" w14:textId="77777777" w:rsidR="00274635" w:rsidRDefault="00274635">
            <w:pPr>
              <w:rPr>
                <w:lang w:eastAsia="ko-KR"/>
              </w:rPr>
            </w:pPr>
          </w:p>
          <w:p w14:paraId="2676E0A6" w14:textId="0138C5B7" w:rsidR="00274635" w:rsidRDefault="00000000">
            <w:pPr>
              <w:pStyle w:val="Placeholder"/>
              <w:spacing w:after="0"/>
              <w:rPr>
                <w:rFonts w:hint="eastAsia"/>
                <w:lang w:eastAsia="ko-KR"/>
              </w:rPr>
            </w:pPr>
            <w:r>
              <w:rPr>
                <w:rFonts w:ascii="Calibri" w:hAnsi="Calibri"/>
              </w:rPr>
              <w:t>{{APPENDIX}}</w:t>
            </w:r>
            <w:r w:rsidR="00FB60FD">
              <w:rPr>
                <w:rFonts w:ascii="Calibri" w:hAnsi="Calibri" w:hint="eastAsia"/>
                <w:lang w:eastAsia="ko-KR"/>
              </w:rPr>
              <w:t xml:space="preserve"> / </w:t>
            </w:r>
            <w:r w:rsidR="00FB60FD" w:rsidRPr="00FB60FD">
              <w:rPr>
                <w:rFonts w:ascii="Calibri" w:hAnsi="Calibri"/>
                <w:lang w:eastAsia="ko-KR"/>
              </w:rPr>
              <w:t>{{TABLE_</w:t>
            </w:r>
            <w:r w:rsidR="00FB60FD">
              <w:rPr>
                <w:rFonts w:ascii="Calibri" w:hAnsi="Calibri" w:hint="eastAsia"/>
                <w:lang w:eastAsia="ko-KR"/>
              </w:rPr>
              <w:t>9</w:t>
            </w:r>
            <w:r w:rsidR="00FB60FD" w:rsidRPr="00FB60FD">
              <w:rPr>
                <w:rFonts w:ascii="Calibri" w:hAnsi="Calibri"/>
                <w:lang w:eastAsia="ko-KR"/>
              </w:rPr>
              <w:t>}}</w:t>
            </w:r>
          </w:p>
        </w:tc>
      </w:tr>
    </w:tbl>
    <w:p w14:paraId="241F3CE6" w14:textId="77777777" w:rsidR="00274635" w:rsidRDefault="00274635"/>
    <w:p w14:paraId="5D6FF7A1" w14:textId="77777777" w:rsidR="00274635" w:rsidRDefault="00000000">
      <w:r>
        <w:br w:type="page"/>
      </w:r>
    </w:p>
    <w:p w14:paraId="2B7BBE8C" w14:textId="77777777" w:rsidR="00274635" w:rsidRDefault="00000000">
      <w:pPr>
        <w:pStyle w:val="1"/>
        <w:rPr>
          <w:lang w:eastAsia="ko-KR"/>
        </w:rPr>
      </w:pP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(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4549B948" w14:textId="77777777" w:rsidR="00274635" w:rsidRDefault="00000000">
      <w:pPr>
        <w:spacing w:after="160" w:line="288" w:lineRule="auto"/>
        <w:rPr>
          <w:lang w:eastAsia="ko-KR"/>
        </w:rPr>
      </w:pPr>
      <w:r>
        <w:rPr>
          <w:rFonts w:ascii="Calibri" w:hAnsi="Calibri"/>
          <w:color w:val="444444"/>
          <w:sz w:val="20"/>
          <w:lang w:eastAsia="ko-KR"/>
        </w:rPr>
        <w:t>이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문서의</w:t>
      </w:r>
      <w:r>
        <w:rPr>
          <w:rFonts w:ascii="Calibri" w:hAnsi="Calibri"/>
          <w:color w:val="444444"/>
          <w:sz w:val="20"/>
          <w:lang w:eastAsia="ko-KR"/>
        </w:rPr>
        <w:t xml:space="preserve"> {{TOKEN}}</w:t>
      </w:r>
      <w:r>
        <w:rPr>
          <w:rFonts w:ascii="Calibri" w:hAnsi="Calibri"/>
          <w:color w:val="444444"/>
          <w:sz w:val="20"/>
          <w:lang w:eastAsia="ko-KR"/>
        </w:rPr>
        <w:t>들은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시스템에서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자동으로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채워질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입력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위치입니다</w:t>
      </w:r>
      <w:r>
        <w:rPr>
          <w:rFonts w:ascii="Calibri" w:hAnsi="Calibri"/>
          <w:color w:val="444444"/>
          <w:sz w:val="20"/>
          <w:lang w:eastAsia="ko-KR"/>
        </w:rPr>
        <w:t xml:space="preserve">. </w:t>
      </w:r>
      <w:r>
        <w:rPr>
          <w:rFonts w:ascii="Calibri" w:hAnsi="Calibri"/>
          <w:color w:val="444444"/>
          <w:sz w:val="20"/>
          <w:lang w:eastAsia="ko-KR"/>
        </w:rPr>
        <w:t>제출용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파일에서는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이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페이지를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삭제해도</w:t>
      </w:r>
      <w:r>
        <w:rPr>
          <w:rFonts w:ascii="Calibri" w:hAnsi="Calibri"/>
          <w:color w:val="444444"/>
          <w:sz w:val="20"/>
          <w:lang w:eastAsia="ko-KR"/>
        </w:rPr>
        <w:t xml:space="preserve"> </w:t>
      </w:r>
      <w:r>
        <w:rPr>
          <w:rFonts w:ascii="Calibri" w:hAnsi="Calibri"/>
          <w:color w:val="444444"/>
          <w:sz w:val="20"/>
          <w:lang w:eastAsia="ko-KR"/>
        </w:rPr>
        <w:t>됩니다</w:t>
      </w:r>
      <w:r>
        <w:rPr>
          <w:rFonts w:ascii="Calibri" w:hAnsi="Calibri"/>
          <w:color w:val="444444"/>
          <w:sz w:val="20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274635" w14:paraId="4A0F9EAA" w14:textId="77777777">
        <w:trPr>
          <w:jc w:val="center"/>
        </w:trPr>
        <w:tc>
          <w:tcPr>
            <w:tcW w:w="4703" w:type="dxa"/>
          </w:tcPr>
          <w:p w14:paraId="3855D061" w14:textId="77777777" w:rsidR="00274635" w:rsidRDefault="00000000">
            <w:r>
              <w:rPr>
                <w:rFonts w:ascii="Calibri" w:hAnsi="Calibri"/>
                <w:b/>
              </w:rPr>
              <w:t>필드</w:t>
            </w:r>
          </w:p>
        </w:tc>
        <w:tc>
          <w:tcPr>
            <w:tcW w:w="4703" w:type="dxa"/>
          </w:tcPr>
          <w:p w14:paraId="4F27EF2E" w14:textId="77777777" w:rsidR="00274635" w:rsidRDefault="00000000">
            <w:r>
              <w:rPr>
                <w:rFonts w:ascii="Calibri" w:hAnsi="Calibri"/>
                <w:b/>
              </w:rPr>
              <w:t>설명</w:t>
            </w:r>
          </w:p>
        </w:tc>
      </w:tr>
      <w:tr w:rsidR="00274635" w14:paraId="46930ED7" w14:textId="77777777">
        <w:trPr>
          <w:jc w:val="center"/>
        </w:trPr>
        <w:tc>
          <w:tcPr>
            <w:tcW w:w="4703" w:type="dxa"/>
          </w:tcPr>
          <w:p w14:paraId="5446A943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{{TITLE}}</w:t>
            </w:r>
          </w:p>
        </w:tc>
        <w:tc>
          <w:tcPr>
            <w:tcW w:w="4703" w:type="dxa"/>
          </w:tcPr>
          <w:p w14:paraId="35D85073" w14:textId="77777777" w:rsidR="00274635" w:rsidRDefault="00000000">
            <w:r>
              <w:rPr>
                <w:rFonts w:ascii="Calibri" w:hAnsi="Calibri"/>
                <w:color w:val="333333"/>
              </w:rPr>
              <w:t>레포트</w:t>
            </w:r>
            <w:r>
              <w:rPr>
                <w:rFonts w:ascii="Calibri" w:hAnsi="Calibri"/>
                <w:color w:val="333333"/>
              </w:rPr>
              <w:t xml:space="preserve"> </w:t>
            </w:r>
            <w:r>
              <w:rPr>
                <w:rFonts w:ascii="Calibri" w:hAnsi="Calibri"/>
                <w:color w:val="333333"/>
              </w:rPr>
              <w:t>제목</w:t>
            </w:r>
          </w:p>
        </w:tc>
      </w:tr>
      <w:tr w:rsidR="00274635" w14:paraId="2B0B2A0C" w14:textId="77777777">
        <w:trPr>
          <w:jc w:val="center"/>
        </w:trPr>
        <w:tc>
          <w:tcPr>
            <w:tcW w:w="4703" w:type="dxa"/>
          </w:tcPr>
          <w:p w14:paraId="12AD1763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{{COURSE}}</w:t>
            </w:r>
          </w:p>
        </w:tc>
        <w:tc>
          <w:tcPr>
            <w:tcW w:w="4703" w:type="dxa"/>
          </w:tcPr>
          <w:p w14:paraId="1566FD2B" w14:textId="77777777" w:rsidR="00274635" w:rsidRDefault="00000000">
            <w:r>
              <w:rPr>
                <w:rFonts w:ascii="Calibri" w:hAnsi="Calibri"/>
                <w:color w:val="333333"/>
              </w:rPr>
              <w:t>과목명</w:t>
            </w:r>
          </w:p>
        </w:tc>
      </w:tr>
      <w:tr w:rsidR="00274635" w14:paraId="6933E5B8" w14:textId="77777777">
        <w:trPr>
          <w:jc w:val="center"/>
        </w:trPr>
        <w:tc>
          <w:tcPr>
            <w:tcW w:w="4703" w:type="dxa"/>
          </w:tcPr>
          <w:p w14:paraId="6658D683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{{INSTRUCTOR}}</w:t>
            </w:r>
          </w:p>
        </w:tc>
        <w:tc>
          <w:tcPr>
            <w:tcW w:w="4703" w:type="dxa"/>
          </w:tcPr>
          <w:p w14:paraId="792A5CB8" w14:textId="77777777" w:rsidR="00274635" w:rsidRDefault="00000000">
            <w:r>
              <w:rPr>
                <w:rFonts w:ascii="Calibri" w:hAnsi="Calibri"/>
                <w:color w:val="333333"/>
              </w:rPr>
              <w:t>담당교수</w:t>
            </w:r>
          </w:p>
        </w:tc>
      </w:tr>
      <w:tr w:rsidR="00274635" w14:paraId="5DDB1C30" w14:textId="77777777">
        <w:trPr>
          <w:jc w:val="center"/>
        </w:trPr>
        <w:tc>
          <w:tcPr>
            <w:tcW w:w="4703" w:type="dxa"/>
          </w:tcPr>
          <w:p w14:paraId="0700ACD2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{{TOPIC}}</w:t>
            </w:r>
          </w:p>
        </w:tc>
        <w:tc>
          <w:tcPr>
            <w:tcW w:w="4703" w:type="dxa"/>
          </w:tcPr>
          <w:p w14:paraId="3FF2BA1F" w14:textId="77777777" w:rsidR="00274635" w:rsidRDefault="00000000">
            <w:pPr>
              <w:rPr>
                <w:lang w:eastAsia="ko-KR"/>
              </w:rPr>
            </w:pPr>
            <w:r>
              <w:rPr>
                <w:rFonts w:ascii="Calibri" w:hAnsi="Calibri"/>
                <w:color w:val="333333"/>
                <w:lang w:eastAsia="ko-KR"/>
              </w:rPr>
              <w:t>주제</w:t>
            </w:r>
            <w:r>
              <w:rPr>
                <w:rFonts w:ascii="Calibri" w:hAnsi="Calibri"/>
                <w:color w:val="333333"/>
                <w:lang w:eastAsia="ko-KR"/>
              </w:rPr>
              <w:t>(</w:t>
            </w:r>
            <w:r>
              <w:rPr>
                <w:rFonts w:ascii="Calibri" w:hAnsi="Calibri"/>
                <w:color w:val="333333"/>
                <w:lang w:eastAsia="ko-KR"/>
              </w:rPr>
              <w:t>필요</w:t>
            </w:r>
            <w:r>
              <w:rPr>
                <w:rFonts w:ascii="Calibri" w:hAnsi="Calibri"/>
                <w:color w:val="333333"/>
                <w:lang w:eastAsia="ko-KR"/>
              </w:rPr>
              <w:t xml:space="preserve"> </w:t>
            </w:r>
            <w:r>
              <w:rPr>
                <w:rFonts w:ascii="Calibri" w:hAnsi="Calibri"/>
                <w:color w:val="333333"/>
                <w:lang w:eastAsia="ko-KR"/>
              </w:rPr>
              <w:t>시</w:t>
            </w:r>
            <w:r>
              <w:rPr>
                <w:rFonts w:ascii="Calibri" w:hAnsi="Calibri"/>
                <w:color w:val="333333"/>
                <w:lang w:eastAsia="ko-KR"/>
              </w:rPr>
              <w:t xml:space="preserve"> </w:t>
            </w:r>
            <w:r>
              <w:rPr>
                <w:rFonts w:ascii="Calibri" w:hAnsi="Calibri"/>
                <w:color w:val="333333"/>
                <w:lang w:eastAsia="ko-KR"/>
              </w:rPr>
              <w:t>제목과</w:t>
            </w:r>
            <w:r>
              <w:rPr>
                <w:rFonts w:ascii="Calibri" w:hAnsi="Calibri"/>
                <w:color w:val="333333"/>
                <w:lang w:eastAsia="ko-KR"/>
              </w:rPr>
              <w:t xml:space="preserve"> </w:t>
            </w:r>
            <w:r>
              <w:rPr>
                <w:rFonts w:ascii="Calibri" w:hAnsi="Calibri"/>
                <w:color w:val="333333"/>
                <w:lang w:eastAsia="ko-KR"/>
              </w:rPr>
              <w:t>동일</w:t>
            </w:r>
            <w:r>
              <w:rPr>
                <w:rFonts w:ascii="Calibri" w:hAnsi="Calibri"/>
                <w:color w:val="333333"/>
                <w:lang w:eastAsia="ko-KR"/>
              </w:rPr>
              <w:t>)</w:t>
            </w:r>
          </w:p>
        </w:tc>
      </w:tr>
      <w:tr w:rsidR="00274635" w14:paraId="095D3F1F" w14:textId="77777777">
        <w:trPr>
          <w:jc w:val="center"/>
        </w:trPr>
        <w:tc>
          <w:tcPr>
            <w:tcW w:w="4703" w:type="dxa"/>
          </w:tcPr>
          <w:p w14:paraId="39D550FA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{{SUBMIT_DATE}}</w:t>
            </w:r>
          </w:p>
        </w:tc>
        <w:tc>
          <w:tcPr>
            <w:tcW w:w="4703" w:type="dxa"/>
          </w:tcPr>
          <w:p w14:paraId="4790641B" w14:textId="77777777" w:rsidR="00274635" w:rsidRDefault="00000000">
            <w:r>
              <w:rPr>
                <w:rFonts w:ascii="Calibri" w:hAnsi="Calibri"/>
                <w:color w:val="333333"/>
              </w:rPr>
              <w:t>제출일</w:t>
            </w:r>
          </w:p>
        </w:tc>
      </w:tr>
      <w:tr w:rsidR="00274635" w14:paraId="169DEAA6" w14:textId="77777777">
        <w:trPr>
          <w:jc w:val="center"/>
        </w:trPr>
        <w:tc>
          <w:tcPr>
            <w:tcW w:w="4703" w:type="dxa"/>
          </w:tcPr>
          <w:p w14:paraId="594B3D89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{{DEPARTMENT}}</w:t>
            </w:r>
          </w:p>
        </w:tc>
        <w:tc>
          <w:tcPr>
            <w:tcW w:w="4703" w:type="dxa"/>
          </w:tcPr>
          <w:p w14:paraId="3684903B" w14:textId="77777777" w:rsidR="00274635" w:rsidRDefault="00000000">
            <w:r>
              <w:rPr>
                <w:rFonts w:ascii="Calibri" w:hAnsi="Calibri"/>
                <w:color w:val="333333"/>
              </w:rPr>
              <w:t>학과</w:t>
            </w:r>
            <w:r>
              <w:rPr>
                <w:rFonts w:ascii="Calibri" w:hAnsi="Calibri"/>
                <w:color w:val="333333"/>
              </w:rPr>
              <w:t>/</w:t>
            </w:r>
            <w:r>
              <w:rPr>
                <w:rFonts w:ascii="Calibri" w:hAnsi="Calibri"/>
                <w:color w:val="333333"/>
              </w:rPr>
              <w:t>전공</w:t>
            </w:r>
          </w:p>
        </w:tc>
      </w:tr>
      <w:tr w:rsidR="00274635" w14:paraId="28ED54BC" w14:textId="77777777">
        <w:trPr>
          <w:jc w:val="center"/>
        </w:trPr>
        <w:tc>
          <w:tcPr>
            <w:tcW w:w="4703" w:type="dxa"/>
          </w:tcPr>
          <w:p w14:paraId="433F9328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{{STUDENT_ID}}</w:t>
            </w:r>
          </w:p>
        </w:tc>
        <w:tc>
          <w:tcPr>
            <w:tcW w:w="4703" w:type="dxa"/>
          </w:tcPr>
          <w:p w14:paraId="78FD4FDA" w14:textId="77777777" w:rsidR="00274635" w:rsidRDefault="00000000">
            <w:r>
              <w:rPr>
                <w:rFonts w:ascii="Calibri" w:hAnsi="Calibri"/>
                <w:color w:val="333333"/>
              </w:rPr>
              <w:t>학번</w:t>
            </w:r>
          </w:p>
        </w:tc>
      </w:tr>
      <w:tr w:rsidR="00274635" w14:paraId="5DBA2D37" w14:textId="77777777">
        <w:trPr>
          <w:jc w:val="center"/>
        </w:trPr>
        <w:tc>
          <w:tcPr>
            <w:tcW w:w="4703" w:type="dxa"/>
          </w:tcPr>
          <w:p w14:paraId="33D8718F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{{STUDENT_NAME}}</w:t>
            </w:r>
          </w:p>
        </w:tc>
        <w:tc>
          <w:tcPr>
            <w:tcW w:w="4703" w:type="dxa"/>
          </w:tcPr>
          <w:p w14:paraId="11895CCF" w14:textId="77777777" w:rsidR="00274635" w:rsidRDefault="00000000">
            <w:r>
              <w:rPr>
                <w:rFonts w:ascii="Calibri" w:hAnsi="Calibri"/>
                <w:color w:val="333333"/>
              </w:rPr>
              <w:t>이름</w:t>
            </w:r>
          </w:p>
        </w:tc>
      </w:tr>
      <w:tr w:rsidR="00274635" w14:paraId="6609D218" w14:textId="77777777">
        <w:trPr>
          <w:jc w:val="center"/>
        </w:trPr>
        <w:tc>
          <w:tcPr>
            <w:tcW w:w="4703" w:type="dxa"/>
          </w:tcPr>
          <w:p w14:paraId="4A6583C7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{{ABSTRACT}}</w:t>
            </w:r>
          </w:p>
        </w:tc>
        <w:tc>
          <w:tcPr>
            <w:tcW w:w="4703" w:type="dxa"/>
          </w:tcPr>
          <w:p w14:paraId="337D393E" w14:textId="77777777" w:rsidR="00274635" w:rsidRDefault="00000000">
            <w:r>
              <w:rPr>
                <w:rFonts w:ascii="Calibri" w:hAnsi="Calibri"/>
                <w:color w:val="333333"/>
              </w:rPr>
              <w:t>요약</w:t>
            </w:r>
          </w:p>
        </w:tc>
      </w:tr>
      <w:tr w:rsidR="00274635" w14:paraId="49EBBEBF" w14:textId="77777777">
        <w:trPr>
          <w:jc w:val="center"/>
        </w:trPr>
        <w:tc>
          <w:tcPr>
            <w:tcW w:w="4703" w:type="dxa"/>
          </w:tcPr>
          <w:p w14:paraId="21CDC301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{{TOC}}</w:t>
            </w:r>
          </w:p>
        </w:tc>
        <w:tc>
          <w:tcPr>
            <w:tcW w:w="4703" w:type="dxa"/>
          </w:tcPr>
          <w:p w14:paraId="6DBEC07F" w14:textId="77777777" w:rsidR="00274635" w:rsidRDefault="00000000">
            <w:r>
              <w:rPr>
                <w:rFonts w:ascii="Calibri" w:hAnsi="Calibri"/>
                <w:color w:val="333333"/>
              </w:rPr>
              <w:t>목차</w:t>
            </w:r>
            <w:r>
              <w:rPr>
                <w:rFonts w:ascii="Calibri" w:hAnsi="Calibri"/>
                <w:color w:val="333333"/>
              </w:rPr>
              <w:t>(</w:t>
            </w:r>
            <w:r>
              <w:rPr>
                <w:rFonts w:ascii="Calibri" w:hAnsi="Calibri"/>
                <w:color w:val="333333"/>
              </w:rPr>
              <w:t>선택</w:t>
            </w:r>
            <w:r>
              <w:rPr>
                <w:rFonts w:ascii="Calibri" w:hAnsi="Calibri"/>
                <w:color w:val="333333"/>
              </w:rPr>
              <w:t>)</w:t>
            </w:r>
          </w:p>
        </w:tc>
      </w:tr>
      <w:tr w:rsidR="00274635" w14:paraId="781F6D62" w14:textId="77777777">
        <w:trPr>
          <w:jc w:val="center"/>
        </w:trPr>
        <w:tc>
          <w:tcPr>
            <w:tcW w:w="4703" w:type="dxa"/>
          </w:tcPr>
          <w:p w14:paraId="740193E7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{{INTRODUCTION}}</w:t>
            </w:r>
          </w:p>
        </w:tc>
        <w:tc>
          <w:tcPr>
            <w:tcW w:w="4703" w:type="dxa"/>
          </w:tcPr>
          <w:p w14:paraId="7B94020B" w14:textId="77777777" w:rsidR="00274635" w:rsidRDefault="00000000">
            <w:r>
              <w:rPr>
                <w:rFonts w:ascii="Calibri" w:hAnsi="Calibri"/>
                <w:color w:val="333333"/>
              </w:rPr>
              <w:t>서론</w:t>
            </w:r>
          </w:p>
        </w:tc>
      </w:tr>
      <w:tr w:rsidR="00274635" w14:paraId="12BB620C" w14:textId="77777777">
        <w:trPr>
          <w:jc w:val="center"/>
        </w:trPr>
        <w:tc>
          <w:tcPr>
            <w:tcW w:w="4703" w:type="dxa"/>
          </w:tcPr>
          <w:p w14:paraId="68B43F83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{{BODY_1}}</w:t>
            </w:r>
          </w:p>
        </w:tc>
        <w:tc>
          <w:tcPr>
            <w:tcW w:w="4703" w:type="dxa"/>
          </w:tcPr>
          <w:p w14:paraId="65F5689E" w14:textId="77777777" w:rsidR="00274635" w:rsidRDefault="00000000">
            <w:r>
              <w:rPr>
                <w:rFonts w:ascii="Calibri" w:hAnsi="Calibri"/>
                <w:color w:val="333333"/>
              </w:rPr>
              <w:t>본론</w:t>
            </w:r>
            <w:r>
              <w:rPr>
                <w:rFonts w:ascii="Calibri" w:hAnsi="Calibri"/>
                <w:color w:val="333333"/>
              </w:rPr>
              <w:t xml:space="preserve"> 1</w:t>
            </w:r>
          </w:p>
        </w:tc>
      </w:tr>
      <w:tr w:rsidR="00274635" w14:paraId="70D712AF" w14:textId="77777777">
        <w:trPr>
          <w:jc w:val="center"/>
        </w:trPr>
        <w:tc>
          <w:tcPr>
            <w:tcW w:w="4703" w:type="dxa"/>
          </w:tcPr>
          <w:p w14:paraId="39AD285F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{{BODY_2}}</w:t>
            </w:r>
          </w:p>
        </w:tc>
        <w:tc>
          <w:tcPr>
            <w:tcW w:w="4703" w:type="dxa"/>
          </w:tcPr>
          <w:p w14:paraId="42F29F53" w14:textId="77777777" w:rsidR="00274635" w:rsidRDefault="00000000">
            <w:r>
              <w:rPr>
                <w:rFonts w:ascii="Calibri" w:hAnsi="Calibri"/>
                <w:color w:val="333333"/>
              </w:rPr>
              <w:t>본론</w:t>
            </w:r>
            <w:r>
              <w:rPr>
                <w:rFonts w:ascii="Calibri" w:hAnsi="Calibri"/>
                <w:color w:val="333333"/>
              </w:rPr>
              <w:t xml:space="preserve"> 2</w:t>
            </w:r>
          </w:p>
        </w:tc>
      </w:tr>
      <w:tr w:rsidR="00274635" w14:paraId="248E7BB7" w14:textId="77777777">
        <w:trPr>
          <w:jc w:val="center"/>
        </w:trPr>
        <w:tc>
          <w:tcPr>
            <w:tcW w:w="4703" w:type="dxa"/>
          </w:tcPr>
          <w:p w14:paraId="05F4B41F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{{BODY_3}}</w:t>
            </w:r>
          </w:p>
        </w:tc>
        <w:tc>
          <w:tcPr>
            <w:tcW w:w="4703" w:type="dxa"/>
          </w:tcPr>
          <w:p w14:paraId="17AEB626" w14:textId="77777777" w:rsidR="00274635" w:rsidRDefault="00000000">
            <w:r>
              <w:rPr>
                <w:rFonts w:ascii="Calibri" w:hAnsi="Calibri"/>
                <w:color w:val="333333"/>
              </w:rPr>
              <w:t>본론</w:t>
            </w:r>
            <w:r>
              <w:rPr>
                <w:rFonts w:ascii="Calibri" w:hAnsi="Calibri"/>
                <w:color w:val="333333"/>
              </w:rPr>
              <w:t xml:space="preserve"> 3</w:t>
            </w:r>
          </w:p>
        </w:tc>
      </w:tr>
      <w:tr w:rsidR="00274635" w14:paraId="2AC26787" w14:textId="77777777">
        <w:trPr>
          <w:jc w:val="center"/>
        </w:trPr>
        <w:tc>
          <w:tcPr>
            <w:tcW w:w="4703" w:type="dxa"/>
          </w:tcPr>
          <w:p w14:paraId="092CDFE5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{{CONCLUSION}}</w:t>
            </w:r>
          </w:p>
        </w:tc>
        <w:tc>
          <w:tcPr>
            <w:tcW w:w="4703" w:type="dxa"/>
          </w:tcPr>
          <w:p w14:paraId="19960173" w14:textId="77777777" w:rsidR="00274635" w:rsidRDefault="00000000">
            <w:r>
              <w:rPr>
                <w:rFonts w:ascii="Calibri" w:hAnsi="Calibri"/>
                <w:color w:val="333333"/>
              </w:rPr>
              <w:t>결론</w:t>
            </w:r>
          </w:p>
        </w:tc>
      </w:tr>
      <w:tr w:rsidR="00274635" w14:paraId="0DA08AC1" w14:textId="77777777">
        <w:trPr>
          <w:jc w:val="center"/>
        </w:trPr>
        <w:tc>
          <w:tcPr>
            <w:tcW w:w="4703" w:type="dxa"/>
          </w:tcPr>
          <w:p w14:paraId="7F0A7C35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{{REFERENCES}}</w:t>
            </w:r>
          </w:p>
        </w:tc>
        <w:tc>
          <w:tcPr>
            <w:tcW w:w="4703" w:type="dxa"/>
          </w:tcPr>
          <w:p w14:paraId="504BF91C" w14:textId="77777777" w:rsidR="00274635" w:rsidRDefault="00000000">
            <w:r>
              <w:rPr>
                <w:rFonts w:ascii="Calibri" w:hAnsi="Calibri"/>
                <w:color w:val="333333"/>
              </w:rPr>
              <w:t>참고문헌</w:t>
            </w:r>
          </w:p>
        </w:tc>
      </w:tr>
      <w:tr w:rsidR="00274635" w14:paraId="2553D305" w14:textId="77777777">
        <w:trPr>
          <w:jc w:val="center"/>
        </w:trPr>
        <w:tc>
          <w:tcPr>
            <w:tcW w:w="4703" w:type="dxa"/>
          </w:tcPr>
          <w:p w14:paraId="62F7D0F3" w14:textId="77777777" w:rsidR="00274635" w:rsidRDefault="00000000">
            <w:r>
              <w:rPr>
                <w:rFonts w:ascii="Calibri" w:hAnsi="Calibri"/>
                <w:i/>
                <w:color w:val="333333"/>
              </w:rPr>
              <w:t>{{APPENDIX}}</w:t>
            </w:r>
          </w:p>
        </w:tc>
        <w:tc>
          <w:tcPr>
            <w:tcW w:w="4703" w:type="dxa"/>
          </w:tcPr>
          <w:p w14:paraId="5817D504" w14:textId="77777777" w:rsidR="00274635" w:rsidRDefault="00000000">
            <w:r>
              <w:rPr>
                <w:rFonts w:ascii="Calibri" w:hAnsi="Calibri"/>
                <w:color w:val="333333"/>
              </w:rPr>
              <w:t>부록</w:t>
            </w:r>
          </w:p>
        </w:tc>
      </w:tr>
    </w:tbl>
    <w:p w14:paraId="1BD3351E" w14:textId="77777777" w:rsidR="00274635" w:rsidRDefault="00274635"/>
    <w:sectPr w:rsidR="0027463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412070">
    <w:abstractNumId w:val="8"/>
  </w:num>
  <w:num w:numId="2" w16cid:durableId="566576412">
    <w:abstractNumId w:val="6"/>
  </w:num>
  <w:num w:numId="3" w16cid:durableId="2054035970">
    <w:abstractNumId w:val="5"/>
  </w:num>
  <w:num w:numId="4" w16cid:durableId="1182622927">
    <w:abstractNumId w:val="4"/>
  </w:num>
  <w:num w:numId="5" w16cid:durableId="2076508324">
    <w:abstractNumId w:val="7"/>
  </w:num>
  <w:num w:numId="6" w16cid:durableId="880947003">
    <w:abstractNumId w:val="3"/>
  </w:num>
  <w:num w:numId="7" w16cid:durableId="1939211634">
    <w:abstractNumId w:val="2"/>
  </w:num>
  <w:num w:numId="8" w16cid:durableId="1339576726">
    <w:abstractNumId w:val="1"/>
  </w:num>
  <w:num w:numId="9" w16cid:durableId="30238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C07"/>
    <w:rsid w:val="00274635"/>
    <w:rsid w:val="0029639D"/>
    <w:rsid w:val="00326F90"/>
    <w:rsid w:val="00AA1D8D"/>
    <w:rsid w:val="00B47730"/>
    <w:rsid w:val="00CB0664"/>
    <w:rsid w:val="00FB60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E2108"/>
  <w14:defaultImageDpi w14:val="300"/>
  <w15:docId w15:val="{43445323-0F4F-45FC-853E-C52241AAF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after="120" w:line="312" w:lineRule="auto"/>
    </w:pPr>
    <w:rPr>
      <w:rFonts w:ascii="맑은 고딕" w:eastAsia="맑은 고딕" w:hAnsi="맑은 고딕"/>
      <w:i/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남윤호</cp:lastModifiedBy>
  <cp:revision>2</cp:revision>
  <dcterms:created xsi:type="dcterms:W3CDTF">2013-12-23T23:15:00Z</dcterms:created>
  <dcterms:modified xsi:type="dcterms:W3CDTF">2025-12-20T10:21:00Z</dcterms:modified>
  <cp:category/>
</cp:coreProperties>
</file>